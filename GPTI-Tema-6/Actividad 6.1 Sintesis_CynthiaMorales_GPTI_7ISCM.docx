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89864" w14:textId="3CBF1631" w:rsidR="000F475E" w:rsidRPr="009F2E72" w:rsidRDefault="000F475E" w:rsidP="000F475E">
      <w:pPr>
        <w:jc w:val="center"/>
        <w:rPr>
          <w:rFonts w:cs="Arial"/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309B98" wp14:editId="09CDEFD6">
                <wp:simplePos x="0" y="0"/>
                <wp:positionH relativeFrom="margin">
                  <wp:posOffset>206154</wp:posOffset>
                </wp:positionH>
                <wp:positionV relativeFrom="paragraph">
                  <wp:posOffset>-585676</wp:posOffset>
                </wp:positionV>
                <wp:extent cx="5454045" cy="573040"/>
                <wp:effectExtent l="0" t="0" r="0" b="0"/>
                <wp:wrapNone/>
                <wp:docPr id="154280015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045" cy="573040"/>
                          <a:chOff x="0" y="0"/>
                          <a:chExt cx="5454045" cy="554990"/>
                        </a:xfrm>
                      </wpg:grpSpPr>
                      <pic:pic xmlns:pic="http://schemas.openxmlformats.org/drawingml/2006/picture">
                        <pic:nvPicPr>
                          <pic:cNvPr id="1365131279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873"/>
                          <a:stretch/>
                        </pic:blipFill>
                        <pic:spPr bwMode="auto">
                          <a:xfrm>
                            <a:off x="4486940" y="0"/>
                            <a:ext cx="967105" cy="55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8558986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83442" y="0"/>
                            <a:ext cx="1221740" cy="539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0303886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565" cy="541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6783533" name="Conector recto 5"/>
                        <wps:cNvCnPr/>
                        <wps:spPr>
                          <a:xfrm>
                            <a:off x="2849526" y="53163"/>
                            <a:ext cx="0" cy="4359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BFF515" id="Grupo 6" o:spid="_x0000_s1026" style="position:absolute;margin-left:16.25pt;margin-top:-46.1pt;width:429.45pt;height:45.1pt;z-index:251659264;mso-position-horizontal-relative:margin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">
                  <v:imagedata r:id="rId11" o:title="" cropbottom="19578f"/>
                </v:shape>
  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">
                  <v:imagedata r:id="rId12" o:title=""/>
                </v:shape>
  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">
                  <v:imagedata r:id="rId13" o:title=""/>
                </v:shape>
  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" strokecolor="#94b64e [3046]"/>
                <w10:wrap anchorx="margin"/>
              </v:group>
            </w:pict>
          </mc:Fallback>
        </mc:AlternateContent>
      </w:r>
      <w:r w:rsidRPr="009F2E72">
        <w:rPr>
          <w:rFonts w:cs="Arial"/>
          <w:b/>
          <w:bCs/>
          <w:sz w:val="28"/>
          <w:szCs w:val="28"/>
        </w:rPr>
        <w:t>Instituto Tecnológico de Frontera Comalapa</w:t>
      </w:r>
    </w:p>
    <w:p w14:paraId="17FB33C9" w14:textId="77777777" w:rsidR="000F475E" w:rsidRPr="009F2E72" w:rsidRDefault="000F475E" w:rsidP="000F475E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Modalidad Mixta</w:t>
      </w:r>
    </w:p>
    <w:p w14:paraId="1AFE5873" w14:textId="77777777" w:rsidR="000F475E" w:rsidRPr="009F2E72" w:rsidRDefault="000F475E" w:rsidP="000F475E">
      <w:pPr>
        <w:rPr>
          <w:rFonts w:cs="Arial"/>
          <w:sz w:val="28"/>
          <w:szCs w:val="28"/>
        </w:rPr>
      </w:pPr>
    </w:p>
    <w:p w14:paraId="2A93F09F" w14:textId="77777777" w:rsidR="000F475E" w:rsidRPr="00363171" w:rsidRDefault="000F475E" w:rsidP="000F475E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MATERIA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0882CA20" w14:textId="5499DC55" w:rsidR="000F475E" w:rsidRPr="009F2E72" w:rsidRDefault="000F475E" w:rsidP="000F475E">
      <w:pPr>
        <w:jc w:val="center"/>
        <w:rPr>
          <w:rFonts w:cs="Arial"/>
          <w:sz w:val="28"/>
          <w:szCs w:val="28"/>
        </w:rPr>
      </w:pPr>
      <w:r>
        <w:rPr>
          <w:sz w:val="28"/>
          <w:szCs w:val="28"/>
        </w:rPr>
        <w:t>Gestión de Proyectos TI</w:t>
      </w:r>
    </w:p>
    <w:p w14:paraId="1C90D03F" w14:textId="77777777" w:rsidR="000F475E" w:rsidRPr="00363171" w:rsidRDefault="000F475E" w:rsidP="000F475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7A91B136" w14:textId="77777777" w:rsidR="000F475E" w:rsidRPr="009F2E72" w:rsidRDefault="000F475E" w:rsidP="000F475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Séptimo</w:t>
      </w:r>
      <w:r w:rsidRPr="009F2E72">
        <w:rPr>
          <w:rFonts w:cs="Arial"/>
          <w:sz w:val="28"/>
          <w:szCs w:val="28"/>
        </w:rPr>
        <w:t xml:space="preserve"> semestre </w:t>
      </w:r>
    </w:p>
    <w:p w14:paraId="42486AE4" w14:textId="77777777" w:rsidR="000F475E" w:rsidRPr="00363171" w:rsidRDefault="000F475E" w:rsidP="000F475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Especialidad:</w:t>
      </w:r>
    </w:p>
    <w:p w14:paraId="6F39737C" w14:textId="77777777" w:rsidR="000F475E" w:rsidRPr="009F2E72" w:rsidRDefault="000F475E" w:rsidP="000F475E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Ingeniería en Sistemas Computacionales.</w:t>
      </w:r>
    </w:p>
    <w:p w14:paraId="0A1040E7" w14:textId="77777777" w:rsidR="000F475E" w:rsidRPr="009F2E72" w:rsidRDefault="000F475E" w:rsidP="000F475E">
      <w:pPr>
        <w:jc w:val="center"/>
        <w:rPr>
          <w:rFonts w:cs="Arial"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Numero de control</w:t>
      </w:r>
      <w:r w:rsidRPr="009F2E72">
        <w:rPr>
          <w:rFonts w:cs="Arial"/>
          <w:sz w:val="28"/>
          <w:szCs w:val="28"/>
        </w:rPr>
        <w:t>:</w:t>
      </w:r>
    </w:p>
    <w:p w14:paraId="2C96A447" w14:textId="77777777" w:rsidR="000F475E" w:rsidRPr="009F2E72" w:rsidRDefault="000F475E" w:rsidP="000F475E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2A2900C6" w14:textId="77777777" w:rsidR="000F475E" w:rsidRPr="00363171" w:rsidRDefault="000F475E" w:rsidP="000F475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alumno: </w:t>
      </w:r>
    </w:p>
    <w:p w14:paraId="020F82A0" w14:textId="77777777" w:rsidR="000F475E" w:rsidRPr="009F2E72" w:rsidRDefault="000F475E" w:rsidP="000F475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2812EDAC" w14:textId="77777777" w:rsidR="000F475E" w:rsidRDefault="000F475E" w:rsidP="000F475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Nombre</w:t>
      </w:r>
      <w:r>
        <w:rPr>
          <w:rFonts w:cs="Arial"/>
          <w:b/>
          <w:bCs/>
          <w:sz w:val="28"/>
          <w:szCs w:val="28"/>
        </w:rPr>
        <w:t xml:space="preserve"> de la actividad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7934A624" w14:textId="08151BCA" w:rsidR="000F475E" w:rsidRDefault="000F475E" w:rsidP="000F475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sintesis</w:t>
      </w:r>
    </w:p>
    <w:p w14:paraId="73D6AEEF" w14:textId="77777777" w:rsidR="000F475E" w:rsidRPr="008A187C" w:rsidRDefault="000F475E" w:rsidP="000F475E">
      <w:pPr>
        <w:jc w:val="center"/>
        <w:rPr>
          <w:rFonts w:cs="Arial"/>
          <w:b/>
          <w:bCs/>
          <w:sz w:val="28"/>
          <w:szCs w:val="28"/>
        </w:rPr>
      </w:pPr>
      <w:r w:rsidRPr="008A187C">
        <w:rPr>
          <w:rFonts w:cs="Arial"/>
          <w:b/>
          <w:bCs/>
          <w:sz w:val="28"/>
          <w:szCs w:val="28"/>
        </w:rPr>
        <w:t>Nombre del docente:</w:t>
      </w:r>
    </w:p>
    <w:p w14:paraId="0E01EA68" w14:textId="77777777" w:rsidR="000F475E" w:rsidRPr="000F616E" w:rsidRDefault="000F475E" w:rsidP="000F475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Francisco Javier Mingo Velázquez</w:t>
      </w:r>
    </w:p>
    <w:p w14:paraId="7A8A5AB0" w14:textId="77777777" w:rsidR="000F475E" w:rsidRDefault="000F475E" w:rsidP="000F475E">
      <w:pPr>
        <w:rPr>
          <w:b/>
          <w:bCs/>
          <w:sz w:val="28"/>
          <w:szCs w:val="28"/>
        </w:rPr>
      </w:pPr>
    </w:p>
    <w:p w14:paraId="28C61A02" w14:textId="77777777" w:rsidR="000F475E" w:rsidRDefault="000F475E" w:rsidP="000F475E">
      <w:pPr>
        <w:rPr>
          <w:b/>
          <w:bCs/>
          <w:sz w:val="28"/>
          <w:szCs w:val="28"/>
        </w:rPr>
      </w:pPr>
    </w:p>
    <w:p w14:paraId="52E0932B" w14:textId="77777777" w:rsidR="000F475E" w:rsidRDefault="000F475E" w:rsidP="000F475E">
      <w:pPr>
        <w:rPr>
          <w:rFonts w:cs="Arial"/>
          <w:b/>
          <w:bCs/>
          <w:sz w:val="28"/>
          <w:szCs w:val="28"/>
        </w:rPr>
      </w:pPr>
    </w:p>
    <w:p w14:paraId="027001D0" w14:textId="77777777" w:rsidR="000F475E" w:rsidRDefault="000F475E" w:rsidP="000F475E">
      <w:pPr>
        <w:rPr>
          <w:rFonts w:cs="Arial"/>
          <w:b/>
          <w:bCs/>
          <w:sz w:val="28"/>
          <w:szCs w:val="28"/>
        </w:rPr>
      </w:pPr>
    </w:p>
    <w:p w14:paraId="0C7ACDAA" w14:textId="09D59461" w:rsidR="000F475E" w:rsidRDefault="000F475E" w:rsidP="000F475E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Frontera Comalapa,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A</w:t>
      </w:r>
      <w:r w:rsidR="00426554">
        <w:rPr>
          <w:rFonts w:cs="Arial"/>
          <w:sz w:val="28"/>
          <w:szCs w:val="28"/>
        </w:rPr>
        <w:t xml:space="preserve"> 01 de Octubre</w:t>
      </w:r>
      <w:r>
        <w:rPr>
          <w:sz w:val="28"/>
          <w:szCs w:val="28"/>
        </w:rPr>
        <w:t xml:space="preserve"> </w:t>
      </w:r>
      <w:r w:rsidRPr="006E54B2">
        <w:rPr>
          <w:rFonts w:cs="Arial"/>
          <w:sz w:val="28"/>
          <w:szCs w:val="28"/>
        </w:rPr>
        <w:t>de</w:t>
      </w:r>
      <w:r w:rsidR="00426554">
        <w:rPr>
          <w:rFonts w:cs="Arial"/>
          <w:sz w:val="28"/>
          <w:szCs w:val="28"/>
        </w:rPr>
        <w:t>l</w:t>
      </w:r>
      <w:r w:rsidRPr="006E54B2">
        <w:rPr>
          <w:rFonts w:cs="Arial"/>
          <w:sz w:val="28"/>
          <w:szCs w:val="28"/>
        </w:rPr>
        <w:t xml:space="preserve"> 2026</w:t>
      </w:r>
      <w:r>
        <w:rPr>
          <w:rFonts w:cs="Arial"/>
          <w:sz w:val="28"/>
          <w:szCs w:val="28"/>
        </w:rPr>
        <w:t>.</w:t>
      </w:r>
    </w:p>
    <w:p w14:paraId="0310F336" w14:textId="53CF3F73" w:rsidR="00756588" w:rsidRPr="000F475E" w:rsidRDefault="00000000" w:rsidP="000F475E">
      <w:pPr>
        <w:jc w:val="both"/>
      </w:pPr>
      <w:r w:rsidRPr="000F475E">
        <w:rPr>
          <w:sz w:val="28"/>
          <w:szCs w:val="28"/>
        </w:rPr>
        <w:lastRenderedPageBreak/>
        <w:t>Introducción</w:t>
      </w:r>
    </w:p>
    <w:p w14:paraId="3C4F201B" w14:textId="77777777" w:rsidR="00756588" w:rsidRDefault="00000000" w:rsidP="000F475E">
      <w:pPr>
        <w:jc w:val="both"/>
      </w:pPr>
      <w:r>
        <w:t>La gestión de proyectos de Tecnologías de la Información (TI) comprende el conjunto de conocimientos, procesos y herramientas utilizados para planificar, organizar, ejecutar, supervisar y cerrar proyectos relacionados con sistemas, software, infraestructura y servicios tecnológicos. Su finalidad es transformar una necesidad o idea en un resultado concreto, considerando factores como el alcance, tiempo, costos, recursos, calidad, riesgos y expectativas de las partes interesadas.</w:t>
      </w:r>
    </w:p>
    <w:p w14:paraId="428F7C36" w14:textId="77777777" w:rsidR="00756588" w:rsidRDefault="00000000" w:rsidP="000F475E">
      <w:pPr>
        <w:jc w:val="both"/>
      </w:pPr>
      <w:r>
        <w:t>En un proyecto de TI no basta con desarrollar una solución técnicamente funcional. También es necesario establecer objetivos claros, distribuir responsabilidades, controlar los cambios, dar seguimiento al avance y mantener una comunicación constante con el equipo y los interesados. El ciclo de vida de un proyecto suele considerar las etapas de inicio, planificación, ejecución, monitoreo y control, y cierre; estas etapas permiten ordenar el trabajo y facilitar la toma de decisiones durante el proyecto (PMI, s. f.).</w:t>
      </w:r>
    </w:p>
    <w:p w14:paraId="159CEA47" w14:textId="77777777" w:rsidR="00756588" w:rsidRDefault="00000000" w:rsidP="000F475E">
      <w:pPr>
        <w:jc w:val="both"/>
      </w:pPr>
      <w:r>
        <w:t>Esta síntesis reúne los principales elementos de la materia: fundamentos de la gestión de proyectos TI, planeación y organización, herramientas tecnológicas, control de cambios y seguimiento, gestión de riesgos, así como evaluación, lecciones aprendidas, documentación y cierre.</w:t>
      </w:r>
    </w:p>
    <w:p w14:paraId="3FD46449" w14:textId="77777777" w:rsidR="00756588" w:rsidRPr="000F475E" w:rsidRDefault="00000000" w:rsidP="000F475E">
      <w:pPr>
        <w:pStyle w:val="Ttulo1"/>
        <w:jc w:val="both"/>
        <w:rPr>
          <w:sz w:val="28"/>
        </w:rPr>
      </w:pPr>
      <w:r w:rsidRPr="000F475E">
        <w:rPr>
          <w:sz w:val="28"/>
        </w:rPr>
        <w:t>Justificación</w:t>
      </w:r>
    </w:p>
    <w:p w14:paraId="52180ABA" w14:textId="77777777" w:rsidR="00756588" w:rsidRDefault="00000000" w:rsidP="000F475E">
      <w:pPr>
        <w:jc w:val="both"/>
      </w:pPr>
      <w:r>
        <w:t>El estudio de la gestión de proyectos TI es importante porque los proyectos tecnológicos requieren coordinar personas, actividades, recursos y decisiones dentro de condiciones de tiempo y presupuesto determinadas. Una administración deficiente puede provocar retrasos, incremento de costos, problemas de calidad, cambios no controlados o resultados que no satisfagan las necesidades del usuario.</w:t>
      </w:r>
    </w:p>
    <w:p w14:paraId="2FC1EFC1" w14:textId="5868B287" w:rsidR="00756588" w:rsidRDefault="00000000" w:rsidP="000F475E">
      <w:pPr>
        <w:jc w:val="both"/>
      </w:pPr>
      <w:r>
        <w:t xml:space="preserve">Conocer los métodos de planificación, seguimiento y control permite organizar mejor las actividades y detectar desviaciones antes de que se conviertan en problemas mayores. Asimismo, la gestión de riesgos ayuda a identificar incertidumbres, analizar su probabilidad e impacto y establecer respuestas apropiadas. Al finalizar, la </w:t>
      </w:r>
      <w:r>
        <w:lastRenderedPageBreak/>
        <w:t>evaluación del proyecto y las lecciones aprendidas permiten aprovechar la experiencia obtenida para mejorar proyectos futuros.</w:t>
      </w:r>
    </w:p>
    <w:p w14:paraId="3E179E59" w14:textId="77777777" w:rsidR="00756588" w:rsidRDefault="00000000" w:rsidP="000F475E">
      <w:pPr>
        <w:pStyle w:val="Ttulo2"/>
        <w:jc w:val="both"/>
      </w:pPr>
      <w:r>
        <w:t>1. Fundamentos de la gestión de proyectos TI</w:t>
      </w:r>
    </w:p>
    <w:p w14:paraId="2B229101" w14:textId="77777777" w:rsidR="00756588" w:rsidRDefault="00000000" w:rsidP="000F475E">
      <w:pPr>
        <w:jc w:val="both"/>
      </w:pPr>
      <w:r>
        <w:t>Un proyecto es un esfuerzo temporal que se realiza para producir un resultado, servicio o producto determinado. En el ámbito de TI puede consistir, por ejemplo, en desarrollar un sistema de información, implementar una red, migrar información, crear una aplicación, actualizar infraestructura o establecer un servicio tecnológico.</w:t>
      </w:r>
    </w:p>
    <w:p w14:paraId="68219094" w14:textId="77777777" w:rsidR="00756588" w:rsidRDefault="00000000" w:rsidP="000F475E">
      <w:pPr>
        <w:jc w:val="both"/>
      </w:pPr>
      <w:r>
        <w:t>La gestión del proyecto busca coordinar las actividades necesarias para alcanzar los objetivos establecidos. Para ello se consideran elementos como el alcance, cronograma, presupuesto, recursos humanos y materiales, calidad, comunicaciones, interesados, riesgos y cambios. El responsable del proyecto debe facilitar la organización del equipo y mantener una visión general del avance.</w:t>
      </w:r>
    </w:p>
    <w:p w14:paraId="6AB466F6" w14:textId="77777777" w:rsidR="00756588" w:rsidRDefault="00000000" w:rsidP="000F475E">
      <w:pPr>
        <w:pStyle w:val="Ttulo2"/>
        <w:jc w:val="both"/>
      </w:pPr>
      <w:r>
        <w:t>2. Planeación y organización del proyecto</w:t>
      </w:r>
    </w:p>
    <w:p w14:paraId="25DEEC78" w14:textId="77777777" w:rsidR="00756588" w:rsidRDefault="00000000" w:rsidP="000F475E">
      <w:pPr>
        <w:jc w:val="both"/>
      </w:pPr>
      <w:r>
        <w:t>La planeación constituye una de las etapas fundamentales porque establece cómo se realizará el trabajo. Primero se define el problema o necesidad, los objetivos y el alcance. Posteriormente se identifican las actividades, dependencias, responsables, recursos y fechas. Un cronograma permite representar las tareas y sus relaciones, mientras que herramientas como los diagramas de Gantt ayudan a visualizar el avance.</w:t>
      </w:r>
    </w:p>
    <w:p w14:paraId="74229028" w14:textId="77777777" w:rsidR="00756588" w:rsidRDefault="00000000" w:rsidP="000F475E">
      <w:pPr>
        <w:jc w:val="both"/>
      </w:pPr>
      <w:r>
        <w:t>Una buena planeación también contempla criterios de calidad y comunicación. Cada integrante debe conocer sus responsabilidades y los mecanismos para informar avances, problemas y decisiones. Microsoft explica que la gestión de proyectos y el uso de herramientas como Project están relacionados con la planificación y el seguimiento de las actividades del proyecto (Microsoft, s. f.).</w:t>
      </w:r>
    </w:p>
    <w:p w14:paraId="6D014331" w14:textId="77777777" w:rsidR="00756588" w:rsidRDefault="00000000" w:rsidP="000F475E">
      <w:pPr>
        <w:pStyle w:val="Ttulo2"/>
        <w:jc w:val="both"/>
      </w:pPr>
      <w:r>
        <w:t>3. Herramientas tecnológicas para la gestión</w:t>
      </w:r>
    </w:p>
    <w:p w14:paraId="647BA7F5" w14:textId="77777777" w:rsidR="00756588" w:rsidRDefault="00000000" w:rsidP="000F475E">
      <w:pPr>
        <w:jc w:val="both"/>
      </w:pPr>
      <w:r>
        <w:t xml:space="preserve">Las herramientas de gestión de proyectos facilitan la organización de tareas, responsables, fechas, avances y documentos. Entre las soluciones utilizadas se encuentran Microsoft Project, Jira y Trello. Aunque cada plataforma tiene </w:t>
      </w:r>
      <w:r>
        <w:lastRenderedPageBreak/>
        <w:t>características diferentes, todas pueden apoyar la planificación y el seguimiento del trabajo.</w:t>
      </w:r>
    </w:p>
    <w:p w14:paraId="76E75743" w14:textId="77777777" w:rsidR="00756588" w:rsidRDefault="00000000" w:rsidP="000F475E">
      <w:pPr>
        <w:jc w:val="both"/>
      </w:pPr>
      <w:r>
        <w:t>Microsoft Project se orienta especialmente a la planificación y programación de proyectos. Jira permite organizar y dar seguimiento a trabajo, incidencias y actividades, mientras que Trello utiliza tableros y tarjetas para visualizar tareas y estados. La elección de una herramienta depende de las necesidades del proyecto, el tamaño del equipo, la metodología de trabajo y el nivel de control requerido.</w:t>
      </w:r>
    </w:p>
    <w:p w14:paraId="240BAFCF" w14:textId="77777777" w:rsidR="00756588" w:rsidRDefault="00000000" w:rsidP="000F475E">
      <w:pPr>
        <w:pStyle w:val="Ttulo2"/>
        <w:jc w:val="both"/>
      </w:pPr>
      <w:r>
        <w:t>4. Control de cambios y seguimiento</w:t>
      </w:r>
    </w:p>
    <w:p w14:paraId="6F646573" w14:textId="77777777" w:rsidR="00756588" w:rsidRDefault="00000000" w:rsidP="000F475E">
      <w:pPr>
        <w:jc w:val="both"/>
      </w:pPr>
      <w:r>
        <w:t>Durante un proyecto de TI pueden surgir solicitudes de modificación relacionadas con requisitos, funciones, fechas, recursos o entregables. Por ello, los cambios deben registrarse, analizarse y aprobarse mediante un proceso definido. El control de cambios permite conocer qué se modifica, por qué se modifica, quién lo solicita y cuáles pueden ser sus efectos sobre el alcance, tiempo, costo y calidad.</w:t>
      </w:r>
    </w:p>
    <w:p w14:paraId="7994D107" w14:textId="77777777" w:rsidR="00756588" w:rsidRDefault="00000000" w:rsidP="000F475E">
      <w:pPr>
        <w:jc w:val="both"/>
      </w:pPr>
      <w:r>
        <w:t>El seguimiento consiste en comparar periódicamente el desempeño real con lo planeado. Cuando existen desviaciones, el equipo puede proponer acciones correctivas. La supervisión continua ayuda a mantener información actualizada para la toma de decisiones y permite detectar problemas con anticipación.</w:t>
      </w:r>
    </w:p>
    <w:p w14:paraId="5D23FB3E" w14:textId="77777777" w:rsidR="00756588" w:rsidRDefault="00000000" w:rsidP="000F475E">
      <w:pPr>
        <w:pStyle w:val="Ttulo2"/>
        <w:jc w:val="both"/>
      </w:pPr>
      <w:r>
        <w:t>5. Gestión de riesgos</w:t>
      </w:r>
    </w:p>
    <w:p w14:paraId="486A638C" w14:textId="77777777" w:rsidR="00756588" w:rsidRDefault="00000000" w:rsidP="000F475E">
      <w:pPr>
        <w:jc w:val="both"/>
      </w:pPr>
      <w:r>
        <w:t>Un riesgo es una incertidumbre que puede afectar los objetivos del proyecto. En TI pueden presentarse riesgos técnicos, financieros, relacionados con recursos, proveedores, requisitos, seguridad, calendario o cambios organizacionales. La gestión de riesgos es un proceso continuo que comienza desde la planificación y continúa durante las diferentes etapas del proyecto.</w:t>
      </w:r>
    </w:p>
    <w:p w14:paraId="3479CC86" w14:textId="77777777" w:rsidR="00756588" w:rsidRDefault="00000000" w:rsidP="000F475E">
      <w:pPr>
        <w:jc w:val="both"/>
      </w:pPr>
      <w:r>
        <w:t>La identificación de riesgos puede realizarse mediante lluvia de ideas, revisión de proyectos anteriores, entrevistas con expertos y consulta con las partes interesadas. Después se analiza la probabilidad y el impacto. El análisis cualitativo puede clasificar los riesgos como bajos, medios o altos; el cuantitativo utiliza valores numéricos para estimar probabilidades, impactos o costos cuando existe información suficiente (Atlassian, 2026).</w:t>
      </w:r>
    </w:p>
    <w:p w14:paraId="3FA80247" w14:textId="77777777" w:rsidR="00756588" w:rsidRDefault="00000000" w:rsidP="000F475E">
      <w:pPr>
        <w:jc w:val="both"/>
      </w:pPr>
      <w:r>
        <w:lastRenderedPageBreak/>
        <w:t>Entre las respuestas habituales se encuentran evitar, mitigar, transferir o aceptar un riesgo. La mitigación busca reducir la probabilidad o el impacto; la transferencia asigna parte de la responsabilidad a un tercero; y la aceptación consiste en reconocer el riesgo y establecer cómo se actuará si ocurre. PMI destaca que la identificación, análisis, respuesta y seguimiento de riesgos deben mantenerse a lo largo del ciclo de vida del proyecto (PMI, 2007).</w:t>
      </w:r>
    </w:p>
    <w:p w14:paraId="2B6C3037" w14:textId="77777777" w:rsidR="00756588" w:rsidRDefault="00000000" w:rsidP="000F475E">
      <w:pPr>
        <w:pStyle w:val="Ttulo2"/>
        <w:jc w:val="both"/>
      </w:pPr>
      <w:r>
        <w:t>6. Evaluación y cierre de proyectos</w:t>
      </w:r>
    </w:p>
    <w:p w14:paraId="70828053" w14:textId="77777777" w:rsidR="00756588" w:rsidRDefault="00000000" w:rsidP="000F475E">
      <w:pPr>
        <w:jc w:val="both"/>
      </w:pPr>
      <w:r>
        <w:t>La etapa de evaluación y cierre permite determinar si el proyecto cumplió sus objetivos y formalizar su finalización. El cierre no significa solamente terminar las actividades técnicas; también implica verificar los entregables, obtener la aceptación correspondiente, organizar la documentación, registrar las lecciones aprendidas y cerrar los asuntos administrativos.</w:t>
      </w:r>
    </w:p>
    <w:p w14:paraId="5981E1E4" w14:textId="77777777" w:rsidR="00756588" w:rsidRDefault="00000000" w:rsidP="000F475E">
      <w:pPr>
        <w:pStyle w:val="Ttulo3"/>
        <w:jc w:val="both"/>
      </w:pPr>
      <w:r>
        <w:t>6.1 Medición de éxito del proyecto</w:t>
      </w:r>
    </w:p>
    <w:p w14:paraId="66C3DDD7" w14:textId="77777777" w:rsidR="00756588" w:rsidRDefault="00000000" w:rsidP="000F475E">
      <w:pPr>
        <w:jc w:val="both"/>
      </w:pPr>
      <w:r>
        <w:t>La medición del éxito consiste en comparar los resultados obtenidos con los objetivos y criterios definidos al inicio. Pueden considerarse indicadores como cumplimiento del alcance, tiempo de entrega, presupuesto, calidad, satisfacción de los usuarios y cumplimiento de los beneficios esperados. Los indicadores deben relacionarse con las características y objetivos específicos de cada proyecto.</w:t>
      </w:r>
    </w:p>
    <w:p w14:paraId="03225E2C" w14:textId="77777777" w:rsidR="00756588" w:rsidRDefault="00000000" w:rsidP="000F475E">
      <w:pPr>
        <w:pStyle w:val="Ttulo3"/>
        <w:jc w:val="both"/>
      </w:pPr>
      <w:r>
        <w:t>6.2 Lecciones aprendidas</w:t>
      </w:r>
    </w:p>
    <w:p w14:paraId="58836206" w14:textId="77777777" w:rsidR="00756588" w:rsidRDefault="00000000" w:rsidP="000F475E">
      <w:pPr>
        <w:jc w:val="both"/>
      </w:pPr>
      <w:r>
        <w:t>Las lecciones aprendidas son conocimientos obtenidos a partir de las experiencias del proyecto. Incluyen aspectos que funcionaron correctamente, dificultades encontradas, decisiones que generaron buenos resultados y situaciones que deberían manejarse de otra manera en proyectos futuros. Documentarlas permite conservar el conocimiento y evitar repetir errores.</w:t>
      </w:r>
    </w:p>
    <w:p w14:paraId="4354682F" w14:textId="77777777" w:rsidR="00756588" w:rsidRDefault="00000000" w:rsidP="000F475E">
      <w:pPr>
        <w:jc w:val="both"/>
      </w:pPr>
      <w:r>
        <w:t>Las lecciones aprendidas pueden recopilarse mediante reuniones de cierre, entrevistas, encuestas y revisión de resultados. También pueden integrarse en una base de conocimiento de la organización para que otros equipos puedan consultarlas.</w:t>
      </w:r>
    </w:p>
    <w:p w14:paraId="182DA20D" w14:textId="77777777" w:rsidR="00756588" w:rsidRDefault="00000000" w:rsidP="000F475E">
      <w:pPr>
        <w:pStyle w:val="Ttulo3"/>
        <w:jc w:val="both"/>
      </w:pPr>
      <w:r>
        <w:lastRenderedPageBreak/>
        <w:t>6.3 Documentación final y cierre</w:t>
      </w:r>
    </w:p>
    <w:p w14:paraId="29AE916F" w14:textId="77777777" w:rsidR="00756588" w:rsidRDefault="00000000" w:rsidP="000F475E">
      <w:pPr>
        <w:jc w:val="both"/>
      </w:pPr>
      <w:r>
        <w:t>La documentación final reúne la información que demuestra qué se realizó y cuál fue el resultado. Puede incluir el acta o informe de cierre, entregables finales, manuales, configuraciones, reportes de pruebas, registros de cambios, incidencias, resultados de indicadores y lecciones aprendidas. También se deben cerrar contratos, recursos y actividades pendientes cuando corresponda.</w:t>
      </w:r>
    </w:p>
    <w:p w14:paraId="0017999D" w14:textId="2E10D4D5" w:rsidR="000F475E" w:rsidRDefault="00000000" w:rsidP="000F475E">
      <w:pPr>
        <w:jc w:val="both"/>
      </w:pPr>
      <w:r>
        <w:t>El cierre formal permite transferir el producto o servicio a la operación y confirmar que las obligaciones del proyecto fueron atendidas. PMI señala que el cierre contempla culminar formalmente el proyecto y transferir el producto terminado a la operación o cerrar un proyecto cancelado (PMI, s. f.)</w:t>
      </w:r>
    </w:p>
    <w:p w14:paraId="5FF001F1" w14:textId="77777777" w:rsidR="000F475E" w:rsidRDefault="000F475E" w:rsidP="000F475E">
      <w:pPr>
        <w:jc w:val="both"/>
      </w:pPr>
    </w:p>
    <w:p w14:paraId="05979CAA" w14:textId="77777777" w:rsidR="000F475E" w:rsidRDefault="000F475E" w:rsidP="000F475E">
      <w:pPr>
        <w:jc w:val="both"/>
      </w:pPr>
    </w:p>
    <w:p w14:paraId="5A5BB302" w14:textId="77777777" w:rsidR="000F475E" w:rsidRDefault="000F475E" w:rsidP="000F475E">
      <w:pPr>
        <w:jc w:val="both"/>
      </w:pPr>
    </w:p>
    <w:p w14:paraId="177FA526" w14:textId="77777777" w:rsidR="000F475E" w:rsidRDefault="000F475E" w:rsidP="000F475E">
      <w:pPr>
        <w:jc w:val="both"/>
      </w:pPr>
    </w:p>
    <w:p w14:paraId="782F69EB" w14:textId="77777777" w:rsidR="000F475E" w:rsidRDefault="000F475E" w:rsidP="000F475E">
      <w:pPr>
        <w:jc w:val="both"/>
      </w:pPr>
    </w:p>
    <w:p w14:paraId="125DDB28" w14:textId="77777777" w:rsidR="000F475E" w:rsidRDefault="000F475E" w:rsidP="000F475E">
      <w:pPr>
        <w:jc w:val="both"/>
      </w:pPr>
    </w:p>
    <w:p w14:paraId="3C1DFA90" w14:textId="77777777" w:rsidR="000F475E" w:rsidRDefault="000F475E" w:rsidP="000F475E">
      <w:pPr>
        <w:jc w:val="both"/>
      </w:pPr>
    </w:p>
    <w:p w14:paraId="6D601135" w14:textId="77777777" w:rsidR="000F475E" w:rsidRDefault="000F475E" w:rsidP="000F475E">
      <w:pPr>
        <w:jc w:val="both"/>
      </w:pPr>
    </w:p>
    <w:p w14:paraId="0A1E18CF" w14:textId="77777777" w:rsidR="000F475E" w:rsidRDefault="000F475E" w:rsidP="000F475E">
      <w:pPr>
        <w:jc w:val="both"/>
      </w:pPr>
    </w:p>
    <w:p w14:paraId="07EB1772" w14:textId="77777777" w:rsidR="000F475E" w:rsidRDefault="000F475E" w:rsidP="000F475E">
      <w:pPr>
        <w:jc w:val="both"/>
      </w:pPr>
    </w:p>
    <w:p w14:paraId="160ED546" w14:textId="77777777" w:rsidR="000F475E" w:rsidRDefault="000F475E" w:rsidP="000F475E">
      <w:pPr>
        <w:pStyle w:val="Ttulo1"/>
        <w:jc w:val="both"/>
      </w:pPr>
    </w:p>
    <w:p w14:paraId="152F081D" w14:textId="77777777" w:rsidR="000F475E" w:rsidRDefault="000F475E" w:rsidP="000F475E">
      <w:pPr>
        <w:jc w:val="both"/>
      </w:pPr>
    </w:p>
    <w:p w14:paraId="4A718D8C" w14:textId="77777777" w:rsidR="000F475E" w:rsidRPr="000F475E" w:rsidRDefault="000F475E" w:rsidP="000F475E">
      <w:pPr>
        <w:jc w:val="both"/>
      </w:pPr>
    </w:p>
    <w:p w14:paraId="19E9A9F0" w14:textId="02190CDB" w:rsidR="00756588" w:rsidRDefault="00000000" w:rsidP="000F475E">
      <w:pPr>
        <w:pStyle w:val="Ttulo1"/>
        <w:jc w:val="both"/>
      </w:pPr>
      <w:r>
        <w:lastRenderedPageBreak/>
        <w:t>Conclusión</w:t>
      </w:r>
    </w:p>
    <w:p w14:paraId="342925FE" w14:textId="77777777" w:rsidR="00756588" w:rsidRDefault="00000000" w:rsidP="000F475E">
      <w:pPr>
        <w:jc w:val="both"/>
      </w:pPr>
      <w:r>
        <w:t>La gestión de proyectos TI es una disciplina que permite organizar y dirigir los recursos necesarios para alcanzar objetivos tecnológicos de manera estructurada. Su importancia se encuentra en integrar la planificación, ejecución, seguimiento, control de cambios y gestión de riesgos para mantener el proyecto orientado hacia los resultados esperados.</w:t>
      </w:r>
    </w:p>
    <w:p w14:paraId="29A357E4" w14:textId="77777777" w:rsidR="00756588" w:rsidRDefault="00000000" w:rsidP="000F475E">
      <w:pPr>
        <w:jc w:val="both"/>
      </w:pPr>
      <w:r>
        <w:t>Asimismo, el éxito de un proyecto no debe analizarse únicamente por haber terminado las actividades. Es necesario comprobar si los entregables cumplen con los requisitos, si se utilizaron adecuadamente los recursos y si se alcanzaron los objetivos definidos. La etapa de cierre tiene especial importancia porque permite documentar los resultados y convertir la experiencia en conocimiento útil para futuros proyectos.</w:t>
      </w:r>
    </w:p>
    <w:p w14:paraId="7A6F9EC4" w14:textId="77777777" w:rsidR="00756588" w:rsidRDefault="00000000" w:rsidP="000F475E">
      <w:pPr>
        <w:jc w:val="both"/>
      </w:pPr>
      <w:r>
        <w:t>En conjunto, una gestión ordenada y un seguimiento constante ayudan a mejorar la toma de decisiones, responder a los cambios y aprovechar mejor los recursos. Por ello, conocer los fundamentos de la gestión de proyectos TI es una competencia importante para quienes participan en el desarrollo e implementación de soluciones tecnológicas.</w:t>
      </w:r>
    </w:p>
    <w:p w14:paraId="76F3C027" w14:textId="77777777" w:rsidR="000F475E" w:rsidRDefault="000F475E" w:rsidP="000F475E">
      <w:pPr>
        <w:jc w:val="both"/>
      </w:pPr>
    </w:p>
    <w:p w14:paraId="57506FC8" w14:textId="77777777" w:rsidR="000F475E" w:rsidRDefault="000F475E" w:rsidP="000F475E">
      <w:pPr>
        <w:jc w:val="both"/>
      </w:pPr>
    </w:p>
    <w:p w14:paraId="17F6E20C" w14:textId="77777777" w:rsidR="000F475E" w:rsidRDefault="000F475E" w:rsidP="000F475E">
      <w:pPr>
        <w:jc w:val="both"/>
      </w:pPr>
    </w:p>
    <w:p w14:paraId="4DA2AE62" w14:textId="77777777" w:rsidR="000F475E" w:rsidRDefault="000F475E" w:rsidP="000F475E">
      <w:pPr>
        <w:jc w:val="both"/>
      </w:pPr>
    </w:p>
    <w:p w14:paraId="6C181E8C" w14:textId="77777777" w:rsidR="000F475E" w:rsidRDefault="000F475E" w:rsidP="000F475E">
      <w:pPr>
        <w:jc w:val="both"/>
      </w:pPr>
    </w:p>
    <w:p w14:paraId="51BC4039" w14:textId="77777777" w:rsidR="00426554" w:rsidRDefault="00426554" w:rsidP="000F475E">
      <w:pPr>
        <w:jc w:val="both"/>
      </w:pPr>
    </w:p>
    <w:p w14:paraId="051E33EF" w14:textId="77777777" w:rsidR="00426554" w:rsidRDefault="00426554" w:rsidP="000F475E">
      <w:pPr>
        <w:jc w:val="both"/>
      </w:pPr>
    </w:p>
    <w:p w14:paraId="0EFE88BD" w14:textId="77777777" w:rsidR="000F475E" w:rsidRDefault="000F475E" w:rsidP="000F475E">
      <w:pPr>
        <w:jc w:val="both"/>
      </w:pPr>
    </w:p>
    <w:p w14:paraId="37B68B0B" w14:textId="77777777" w:rsidR="000F475E" w:rsidRDefault="000F475E" w:rsidP="000F475E">
      <w:pPr>
        <w:jc w:val="both"/>
      </w:pPr>
    </w:p>
    <w:p w14:paraId="272AB659" w14:textId="44D06FD3" w:rsidR="00756588" w:rsidRDefault="00426554" w:rsidP="000F475E">
      <w:pPr>
        <w:pStyle w:val="Ttulo1"/>
        <w:jc w:val="both"/>
      </w:pPr>
      <w:r>
        <w:lastRenderedPageBreak/>
        <w:t>Fuentes de Informacion</w:t>
      </w:r>
    </w:p>
    <w:p w14:paraId="2CA23299" w14:textId="77777777" w:rsidR="00756588" w:rsidRDefault="00000000" w:rsidP="000F475E">
      <w:pPr>
        <w:ind w:left="567" w:hanging="567"/>
        <w:jc w:val="both"/>
      </w:pPr>
      <w:r>
        <w:rPr>
          <w:b/>
        </w:rPr>
        <w:t xml:space="preserve">Atlassian. (2026). </w:t>
      </w:r>
      <w:r>
        <w:t>Cómo gestionar los riesgos de un proyecto: guía paso a paso. Disponible en: https://www.atlassian.com/es/work-management/project-management/project-risk-management</w:t>
      </w:r>
    </w:p>
    <w:p w14:paraId="657BEF3F" w14:textId="77777777" w:rsidR="00756588" w:rsidRDefault="00000000" w:rsidP="000F475E">
      <w:pPr>
        <w:ind w:left="567" w:hanging="567"/>
        <w:jc w:val="both"/>
      </w:pPr>
      <w:r>
        <w:rPr>
          <w:b/>
        </w:rPr>
        <w:t xml:space="preserve">Atlassian. (2026). </w:t>
      </w:r>
      <w:r>
        <w:t>Análisis de riesgos en la gestión de proyectos: pasos y herramientas clave. Disponible en: https://www.atlassian.com/es/agile/project-management/risk-analysis</w:t>
      </w:r>
    </w:p>
    <w:p w14:paraId="5E9631A8" w14:textId="77777777" w:rsidR="00756588" w:rsidRDefault="00000000" w:rsidP="000F475E">
      <w:pPr>
        <w:ind w:left="567" w:hanging="567"/>
        <w:jc w:val="both"/>
      </w:pPr>
      <w:r>
        <w:rPr>
          <w:b/>
        </w:rPr>
        <w:t xml:space="preserve">Microsoft. (s. f.). </w:t>
      </w:r>
      <w:r>
        <w:t>Getting started: Introduction to project management. Disponible en: https://support.microsoft.com/en-us/project/getting-started-introduction-to-project-management</w:t>
      </w:r>
    </w:p>
    <w:p w14:paraId="42FBD7D7" w14:textId="77777777" w:rsidR="00756588" w:rsidRDefault="00000000" w:rsidP="000F475E">
      <w:pPr>
        <w:ind w:left="567" w:hanging="567"/>
        <w:jc w:val="both"/>
      </w:pPr>
      <w:r>
        <w:rPr>
          <w:b/>
        </w:rPr>
        <w:t xml:space="preserve">Project Management Institute. (s. f.). </w:t>
      </w:r>
      <w:r>
        <w:t>El modelo de desarrollo del gerente de proyecto. Disponible en: https://www.pmi.org/learning/library/2022/07/12/21/03/es-marco-de-desarrollo-de-competencias-del-gerente-de-proyecto-7088</w:t>
      </w:r>
    </w:p>
    <w:p w14:paraId="52943CD4" w14:textId="77777777" w:rsidR="00756588" w:rsidRDefault="00000000" w:rsidP="000F475E">
      <w:pPr>
        <w:ind w:left="567" w:hanging="567"/>
        <w:jc w:val="both"/>
      </w:pPr>
      <w:r>
        <w:rPr>
          <w:b/>
        </w:rPr>
        <w:t xml:space="preserve">Gómez Meléndez, M. (2007). </w:t>
      </w:r>
      <w:r>
        <w:t>Administración de proyectos y análisis de riesgos. PMI Global Congress 2007—Latin America. Disponible en: https://www.pmi.org/learning/library/es-gestionando-proyectos-analizando-riesgos-7166</w:t>
      </w:r>
    </w:p>
    <w:p w14:paraId="1BEE762C" w14:textId="77777777" w:rsidR="00756588" w:rsidRDefault="00000000" w:rsidP="000F475E">
      <w:pPr>
        <w:ind w:left="567" w:hanging="567"/>
        <w:jc w:val="both"/>
      </w:pPr>
      <w:r>
        <w:rPr>
          <w:b/>
        </w:rPr>
        <w:t xml:space="preserve">Lazar, O. &amp; Serono, M. (2010). </w:t>
      </w:r>
      <w:r>
        <w:t>Project closing process: modular risk based closure. PMI Global Congress 2010—EMEA. Disponible en: https://www.pmi.org/learning/library/project-closing-modular-risk-based-6806</w:t>
      </w:r>
    </w:p>
    <w:sectPr w:rsidR="00756588" w:rsidSect="00034616">
      <w:footerReference w:type="default" r:id="rId14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2154F" w14:textId="77777777" w:rsidR="00005B00" w:rsidRDefault="00005B00">
      <w:pPr>
        <w:spacing w:after="0" w:line="240" w:lineRule="auto"/>
      </w:pPr>
      <w:r>
        <w:separator/>
      </w:r>
    </w:p>
  </w:endnote>
  <w:endnote w:type="continuationSeparator" w:id="0">
    <w:p w14:paraId="71181544" w14:textId="77777777" w:rsidR="00005B00" w:rsidRDefault="00005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90566" w14:textId="648F7B0F" w:rsidR="00756588" w:rsidRDefault="00756588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4B318" w14:textId="77777777" w:rsidR="00005B00" w:rsidRDefault="00005B00">
      <w:pPr>
        <w:spacing w:after="0" w:line="240" w:lineRule="auto"/>
      </w:pPr>
      <w:r>
        <w:separator/>
      </w:r>
    </w:p>
  </w:footnote>
  <w:footnote w:type="continuationSeparator" w:id="0">
    <w:p w14:paraId="254F091D" w14:textId="77777777" w:rsidR="00005B00" w:rsidRDefault="00005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69739">
    <w:abstractNumId w:val="8"/>
  </w:num>
  <w:num w:numId="2" w16cid:durableId="1190952696">
    <w:abstractNumId w:val="6"/>
  </w:num>
  <w:num w:numId="3" w16cid:durableId="735976493">
    <w:abstractNumId w:val="5"/>
  </w:num>
  <w:num w:numId="4" w16cid:durableId="614943773">
    <w:abstractNumId w:val="4"/>
  </w:num>
  <w:num w:numId="5" w16cid:durableId="1805583339">
    <w:abstractNumId w:val="7"/>
  </w:num>
  <w:num w:numId="6" w16cid:durableId="128330160">
    <w:abstractNumId w:val="3"/>
  </w:num>
  <w:num w:numId="7" w16cid:durableId="1174606885">
    <w:abstractNumId w:val="2"/>
  </w:num>
  <w:num w:numId="8" w16cid:durableId="1705641506">
    <w:abstractNumId w:val="1"/>
  </w:num>
  <w:num w:numId="9" w16cid:durableId="105724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B00"/>
    <w:rsid w:val="00034616"/>
    <w:rsid w:val="0006063C"/>
    <w:rsid w:val="000F475E"/>
    <w:rsid w:val="000F6502"/>
    <w:rsid w:val="0015074B"/>
    <w:rsid w:val="0029639D"/>
    <w:rsid w:val="00326F90"/>
    <w:rsid w:val="00426554"/>
    <w:rsid w:val="007060C6"/>
    <w:rsid w:val="00747BD2"/>
    <w:rsid w:val="007565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DCB9B"/>
  <w14:defaultImageDpi w14:val="300"/>
  <w15:docId w15:val="{30A15CB9-3551-4DE0-AD74-4255EB87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F47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F47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F47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0F475E"/>
    <w:rPr>
      <w:rFonts w:asciiTheme="majorHAnsi" w:eastAsiaTheme="majorEastAsia" w:hAnsiTheme="majorHAnsi" w:cstheme="majorBidi"/>
      <w:b/>
      <w:bCs/>
      <w:color w:val="000000" w:themeColor="text1"/>
      <w:sz w:val="30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F475E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F475E"/>
    <w:rPr>
      <w:rFonts w:asciiTheme="majorHAnsi" w:eastAsiaTheme="majorEastAsia" w:hAnsiTheme="majorHAnsi" w:cstheme="majorBidi"/>
      <w:b/>
      <w:bCs/>
      <w:color w:val="000000" w:themeColor="text1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1772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Jasmine Morales</cp:lastModifiedBy>
  <cp:revision>3</cp:revision>
  <dcterms:created xsi:type="dcterms:W3CDTF">2026-10-01T21:42:00Z</dcterms:created>
  <dcterms:modified xsi:type="dcterms:W3CDTF">2026-10-03T16:24:00Z</dcterms:modified>
  <cp:category/>
</cp:coreProperties>
</file>