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756B1" w14:paraId="0369E79F" w14:textId="77777777">
        <w:trPr>
          <w:jc w:val="center"/>
        </w:trPr>
        <w:tc>
          <w:tcPr>
            <w:tcW w:w="10080" w:type="dxa"/>
            <w:shd w:val="clear" w:color="auto" w:fill="1A365D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3D1DB74" w14:textId="77777777" w:rsidR="00B756B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FORMULARIOS DE GESTIÓN DE PROYECTOS</w:t>
            </w:r>
          </w:p>
          <w:p w14:paraId="64DCBDCA" w14:textId="77777777" w:rsidR="00B756B1" w:rsidRDefault="00000000">
            <w:pPr>
              <w:jc w:val="center"/>
            </w:pPr>
            <w:r>
              <w:rPr>
                <w:rFonts w:ascii="Arial" w:hAnsi="Arial"/>
                <w:i/>
                <w:color w:val="E2E8F0"/>
                <w:sz w:val="19"/>
              </w:rPr>
              <w:t>Propósito: Recopilar y organizar la información necesaria para definir las bases de un proyecto antes de comenzar su planificación y ejecución.</w:t>
            </w:r>
          </w:p>
        </w:tc>
      </w:tr>
    </w:tbl>
    <w:p w14:paraId="10E76E32" w14:textId="77777777" w:rsidR="00B756B1" w:rsidRDefault="00B756B1"/>
    <w:p w14:paraId="197B26D1" w14:textId="77777777" w:rsidR="00B756B1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t>FORMULARIO 1. INFORMACIÓN GENERAL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593C4F" w14:paraId="4471AF93" w14:textId="77777777" w:rsidTr="00B62AF1">
        <w:trPr>
          <w:jc w:val="center"/>
        </w:trPr>
        <w:tc>
          <w:tcPr>
            <w:tcW w:w="10080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33D7" w14:textId="49B8CF37" w:rsidR="00593C4F" w:rsidRDefault="00593C4F">
            <w:proofErr w:type="spellStart"/>
            <w:r>
              <w:rPr>
                <w:rFonts w:ascii="Arial" w:hAnsi="Arial"/>
                <w:color w:val="2D3748"/>
                <w:sz w:val="19"/>
              </w:rPr>
              <w:t>Nombre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del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proyecto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: </w:t>
            </w:r>
            <w:r w:rsidRPr="00593C4F">
              <w:rPr>
                <w:rFonts w:asciiTheme="majorHAnsi" w:hAnsiTheme="majorHAnsi" w:cstheme="majorHAnsi"/>
                <w:lang w:val="es-MX"/>
              </w:rPr>
              <w:t>Simulación del proceso de atención de un banco</w:t>
            </w:r>
          </w:p>
        </w:tc>
      </w:tr>
      <w:tr w:rsidR="00593C4F" w14:paraId="375EE590" w14:textId="77777777" w:rsidTr="002E4396">
        <w:trPr>
          <w:jc w:val="center"/>
        </w:trPr>
        <w:tc>
          <w:tcPr>
            <w:tcW w:w="1008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37DC" w14:textId="14F7AABA" w:rsidR="00593C4F" w:rsidRDefault="00593C4F">
            <w:proofErr w:type="spellStart"/>
            <w:r>
              <w:rPr>
                <w:rFonts w:ascii="Arial" w:hAnsi="Arial"/>
                <w:color w:val="2D3748"/>
                <w:sz w:val="19"/>
              </w:rPr>
              <w:t>Institución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/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Empresa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: Banco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Bansiso</w:t>
            </w:r>
            <w:proofErr w:type="spellEnd"/>
          </w:p>
        </w:tc>
      </w:tr>
      <w:tr w:rsidR="00593C4F" w14:paraId="27644687" w14:textId="77777777" w:rsidTr="00974D04">
        <w:trPr>
          <w:jc w:val="center"/>
        </w:trPr>
        <w:tc>
          <w:tcPr>
            <w:tcW w:w="10080" w:type="dxa"/>
            <w:gridSpan w:val="2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32C9" w14:textId="7DE879B1" w:rsidR="00593C4F" w:rsidRDefault="00593C4F">
            <w:proofErr w:type="spellStart"/>
            <w:r>
              <w:rPr>
                <w:rFonts w:ascii="Arial" w:hAnsi="Arial"/>
                <w:color w:val="2D3748"/>
                <w:sz w:val="19"/>
              </w:rPr>
              <w:t>Área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o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departamento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: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Atención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a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clientes</w:t>
            </w:r>
            <w:proofErr w:type="spellEnd"/>
          </w:p>
        </w:tc>
      </w:tr>
      <w:tr w:rsidR="00593C4F" w14:paraId="71DD544D" w14:textId="77777777" w:rsidTr="006153DE">
        <w:trPr>
          <w:jc w:val="center"/>
        </w:trPr>
        <w:tc>
          <w:tcPr>
            <w:tcW w:w="10080" w:type="dxa"/>
            <w:gridSpan w:val="2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1B70" w14:textId="2D4CC780" w:rsidR="00593C4F" w:rsidRDefault="00593C4F">
            <w:proofErr w:type="spellStart"/>
            <w:r>
              <w:rPr>
                <w:rFonts w:ascii="Arial" w:hAnsi="Arial"/>
                <w:color w:val="2D3748"/>
                <w:sz w:val="19"/>
              </w:rPr>
              <w:t>Responsable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del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proyecto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: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Jhony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Gomez</w:t>
            </w:r>
          </w:p>
        </w:tc>
      </w:tr>
      <w:tr w:rsidR="00B756B1" w14:paraId="7034BC28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0C27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Integrantes del equipo: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70984" w14:textId="77777777" w:rsidR="00B756B1" w:rsidRDefault="00B756B1"/>
        </w:tc>
      </w:tr>
      <w:tr w:rsidR="00B756B1" w14:paraId="4439F21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33501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Fecha de inicio: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458D" w14:textId="77777777" w:rsidR="00B756B1" w:rsidRDefault="00B756B1"/>
        </w:tc>
      </w:tr>
      <w:tr w:rsidR="00B756B1" w14:paraId="3D7B41B4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205B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Fecha est. finalización: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4D61" w14:textId="77777777" w:rsidR="00B756B1" w:rsidRDefault="00B756B1"/>
        </w:tc>
      </w:tr>
      <w:tr w:rsidR="00B756B1" w14:paraId="3513609E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6A76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Duración estimada: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0311" w14:textId="77777777" w:rsidR="00B756B1" w:rsidRDefault="00B756B1"/>
        </w:tc>
      </w:tr>
    </w:tbl>
    <w:p w14:paraId="436E6524" w14:textId="77777777" w:rsidR="00B756B1" w:rsidRDefault="00B756B1"/>
    <w:p w14:paraId="7D2AE473" w14:textId="77777777" w:rsidR="00B756B1" w:rsidRDefault="00000000">
      <w:r>
        <w:rPr>
          <w:rFonts w:ascii="Arial" w:hAnsi="Arial"/>
          <w:b/>
          <w:color w:val="2B6CB0"/>
        </w:rPr>
        <w:t>DESCRIPCIÓN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593C4F" w14:paraId="1D8B741D" w14:textId="77777777" w:rsidTr="004A3413">
        <w:trPr>
          <w:jc w:val="center"/>
        </w:trPr>
        <w:tc>
          <w:tcPr>
            <w:tcW w:w="100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222F" w14:textId="68DA13CC" w:rsidR="00593C4F" w:rsidRPr="00593C4F" w:rsidRDefault="00593C4F" w:rsidP="00593C4F">
            <w:pPr>
              <w:pStyle w:val="Textoindependiente"/>
              <w:rPr>
                <w:lang w:val="es-MX"/>
              </w:rPr>
            </w:pPr>
            <w:r>
              <w:rPr>
                <w:rFonts w:ascii="Arial" w:hAnsi="Arial"/>
                <w:color w:val="2D3748"/>
                <w:sz w:val="19"/>
              </w:rPr>
              <w:t xml:space="preserve">¿En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qué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consiste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el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proyecto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? </w:t>
            </w:r>
            <w:r w:rsidRPr="004D338D">
              <w:rPr>
                <w:lang w:val="es-MX"/>
              </w:rPr>
              <w:t>El proyecto consiste en hacer una simulación de un banco, donde podamos representar cómo llegan los clientes, hacen fila y son atendidos en las diferentes ventanillas.</w:t>
            </w:r>
          </w:p>
        </w:tc>
      </w:tr>
      <w:tr w:rsidR="00593C4F" w14:paraId="19D72007" w14:textId="77777777" w:rsidTr="0008503E">
        <w:trPr>
          <w:jc w:val="center"/>
        </w:trPr>
        <w:tc>
          <w:tcPr>
            <w:tcW w:w="10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42D8" w14:textId="0769E906" w:rsidR="00593C4F" w:rsidRPr="00593C4F" w:rsidRDefault="00593C4F" w:rsidP="00593C4F">
            <w:pPr>
              <w:pStyle w:val="Textoindependiente"/>
              <w:rPr>
                <w:lang w:val="es-MX"/>
              </w:rPr>
            </w:pPr>
            <w:r>
              <w:rPr>
                <w:rFonts w:ascii="Arial" w:hAnsi="Arial"/>
                <w:color w:val="2D3748"/>
                <w:sz w:val="19"/>
              </w:rPr>
              <w:t>¿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Qué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se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pretende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realizar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? </w:t>
            </w:r>
            <w:r w:rsidRPr="004D338D">
              <w:rPr>
                <w:lang w:val="es-MX"/>
              </w:rPr>
              <w:t>Se pretende crear un programa sencillo que simule la atención de los clientes en un banco y que nos permita ver cuánto tiempo esperan, cuántos clientes son atendidos</w:t>
            </w:r>
          </w:p>
        </w:tc>
      </w:tr>
      <w:tr w:rsidR="00593C4F" w14:paraId="7D0F7DBD" w14:textId="77777777" w:rsidTr="009B4651">
        <w:trPr>
          <w:jc w:val="center"/>
        </w:trPr>
        <w:tc>
          <w:tcPr>
            <w:tcW w:w="100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7294" w14:textId="5885C29C" w:rsidR="00593C4F" w:rsidRPr="00593C4F" w:rsidRDefault="00593C4F" w:rsidP="00593C4F">
            <w:pPr>
              <w:pStyle w:val="Textoindependiente"/>
              <w:rPr>
                <w:lang w:val="es-MX"/>
              </w:rPr>
            </w:pPr>
            <w:r>
              <w:rPr>
                <w:rFonts w:ascii="Arial" w:hAnsi="Arial"/>
                <w:color w:val="2D3748"/>
                <w:sz w:val="19"/>
              </w:rPr>
              <w:t xml:space="preserve">¿A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quién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está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dirigido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? </w:t>
            </w:r>
            <w:r w:rsidRPr="004D338D">
              <w:rPr>
                <w:lang w:val="es-MX"/>
              </w:rPr>
              <w:t>Está dirigido principalmente a los clientes y al personal que trabaja en las ventanillas del banco, ya que la simulación busca representar cómo se lleva a cabo la atención y el tiempo de espera de los clientes.</w:t>
            </w:r>
          </w:p>
        </w:tc>
      </w:tr>
      <w:tr w:rsidR="00593C4F" w14:paraId="4390963D" w14:textId="77777777" w:rsidTr="008A6D70">
        <w:trPr>
          <w:jc w:val="center"/>
        </w:trPr>
        <w:tc>
          <w:tcPr>
            <w:tcW w:w="100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10CF" w14:textId="2C14249E" w:rsidR="00593C4F" w:rsidRPr="00593C4F" w:rsidRDefault="00593C4F" w:rsidP="00593C4F">
            <w:pPr>
              <w:pStyle w:val="Textoindependiente"/>
              <w:rPr>
                <w:lang w:val="es-MX"/>
              </w:rPr>
            </w:pPr>
            <w:r>
              <w:rPr>
                <w:rFonts w:ascii="Arial" w:hAnsi="Arial"/>
                <w:color w:val="2D3748"/>
                <w:sz w:val="19"/>
              </w:rPr>
              <w:t>¿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Dónde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se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desarrollará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o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implementará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? </w:t>
            </w:r>
            <w:r>
              <w:rPr>
                <w:lang w:val="es-MX"/>
              </w:rPr>
              <w:t>En la ciudad de Frontera Comalapa Chiapas</w:t>
            </w:r>
          </w:p>
        </w:tc>
      </w:tr>
      <w:tr w:rsidR="00593C4F" w14:paraId="2C5DEC25" w14:textId="77777777" w:rsidTr="00417348">
        <w:trPr>
          <w:jc w:val="center"/>
        </w:trPr>
        <w:tc>
          <w:tcPr>
            <w:tcW w:w="1008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818D" w14:textId="386A8A74" w:rsidR="00593C4F" w:rsidRDefault="00593C4F">
            <w:proofErr w:type="spellStart"/>
            <w:r>
              <w:rPr>
                <w:rFonts w:ascii="Arial" w:hAnsi="Arial"/>
                <w:color w:val="2D3748"/>
                <w:sz w:val="19"/>
              </w:rPr>
              <w:t>Resultado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color w:val="2D3748"/>
                <w:sz w:val="19"/>
              </w:rPr>
              <w:t>esperado</w:t>
            </w:r>
            <w:proofErr w:type="spellEnd"/>
            <w:r>
              <w:rPr>
                <w:rFonts w:ascii="Arial" w:hAnsi="Arial"/>
                <w:color w:val="2D3748"/>
                <w:sz w:val="19"/>
              </w:rPr>
              <w:t xml:space="preserve">: </w:t>
            </w:r>
            <w:r w:rsidRPr="004D338D">
              <w:rPr>
                <w:lang w:val="es-MX"/>
              </w:rPr>
              <w:t xml:space="preserve">Se espera obtener una simulación </w:t>
            </w:r>
            <w:r>
              <w:rPr>
                <w:lang w:val="es-MX"/>
              </w:rPr>
              <w:t xml:space="preserve">funcione bien, en </w:t>
            </w:r>
            <w:r w:rsidRPr="004D338D">
              <w:rPr>
                <w:lang w:val="es-MX"/>
              </w:rPr>
              <w:t>donde se pueda observar la llegada de los clientes, la fila que se forma y cómo son atendidos en las ventanillas.</w:t>
            </w:r>
          </w:p>
        </w:tc>
      </w:tr>
    </w:tbl>
    <w:p w14:paraId="2A390CD4" w14:textId="77777777" w:rsidR="00B756B1" w:rsidRDefault="00B756B1"/>
    <w:p w14:paraId="26973F76" w14:textId="77777777" w:rsidR="00593C4F" w:rsidRDefault="00593C4F"/>
    <w:p w14:paraId="69ADDC22" w14:textId="77777777" w:rsidR="00B756B1" w:rsidRDefault="00000000">
      <w:r>
        <w:rPr>
          <w:rFonts w:ascii="Arial" w:hAnsi="Arial"/>
          <w:b/>
          <w:color w:val="2B6CB0"/>
        </w:rPr>
        <w:t>TIPO DE PROYECTO (Marque la opción correspondiente)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756B1" w14:paraId="10D6C6BF" w14:textId="77777777">
        <w:trPr>
          <w:jc w:val="center"/>
        </w:trPr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EA41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 Tecnológico</w:t>
            </w:r>
          </w:p>
        </w:tc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19AA7" w14:textId="7C1019BA" w:rsidR="00B756B1" w:rsidRDefault="00593C4F">
            <w:r>
              <w:rPr>
                <w:rFonts w:ascii="Arial" w:hAnsi="Arial"/>
                <w:noProof/>
                <w:color w:val="2D3748"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B7E903" wp14:editId="4BB9198F">
                      <wp:simplePos x="0" y="0"/>
                      <wp:positionH relativeFrom="column">
                        <wp:posOffset>-33414</wp:posOffset>
                      </wp:positionH>
                      <wp:positionV relativeFrom="paragraph">
                        <wp:posOffset>285</wp:posOffset>
                      </wp:positionV>
                      <wp:extent cx="151585" cy="203560"/>
                      <wp:effectExtent l="57150" t="19050" r="1270" b="101600"/>
                      <wp:wrapNone/>
                      <wp:docPr id="1" name="Forma libre: forma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1585" cy="203560"/>
                              </a:xfrm>
                              <a:custGeom>
                                <a:avLst/>
                                <a:gdLst>
                                  <a:gd name="connsiteX0" fmla="*/ 51343 w 151585"/>
                                  <a:gd name="connsiteY0" fmla="*/ 0 h 203560"/>
                                  <a:gd name="connsiteX1" fmla="*/ 24449 w 151585"/>
                                  <a:gd name="connsiteY1" fmla="*/ 17115 h 203560"/>
                                  <a:gd name="connsiteX2" fmla="*/ 19559 w 151585"/>
                                  <a:gd name="connsiteY2" fmla="*/ 26894 h 203560"/>
                                  <a:gd name="connsiteX3" fmla="*/ 48898 w 151585"/>
                                  <a:gd name="connsiteY3" fmla="*/ 36674 h 203560"/>
                                  <a:gd name="connsiteX4" fmla="*/ 73348 w 151585"/>
                                  <a:gd name="connsiteY4" fmla="*/ 26894 h 203560"/>
                                  <a:gd name="connsiteX5" fmla="*/ 83127 w 151585"/>
                                  <a:gd name="connsiteY5" fmla="*/ 24449 h 203560"/>
                                  <a:gd name="connsiteX6" fmla="*/ 63568 w 151585"/>
                                  <a:gd name="connsiteY6" fmla="*/ 48899 h 203560"/>
                                  <a:gd name="connsiteX7" fmla="*/ 51343 w 151585"/>
                                  <a:gd name="connsiteY7" fmla="*/ 61123 h 203560"/>
                                  <a:gd name="connsiteX8" fmla="*/ 34229 w 151585"/>
                                  <a:gd name="connsiteY8" fmla="*/ 85572 h 203560"/>
                                  <a:gd name="connsiteX9" fmla="*/ 29339 w 151585"/>
                                  <a:gd name="connsiteY9" fmla="*/ 95352 h 203560"/>
                                  <a:gd name="connsiteX10" fmla="*/ 105132 w 151585"/>
                                  <a:gd name="connsiteY10" fmla="*/ 36674 h 203560"/>
                                  <a:gd name="connsiteX11" fmla="*/ 4890 w 151585"/>
                                  <a:gd name="connsiteY11" fmla="*/ 193149 h 203560"/>
                                  <a:gd name="connsiteX12" fmla="*/ 0 w 151585"/>
                                  <a:gd name="connsiteY12" fmla="*/ 202929 h 203560"/>
                                  <a:gd name="connsiteX13" fmla="*/ 4890 w 151585"/>
                                  <a:gd name="connsiteY13" fmla="*/ 195594 h 203560"/>
                                  <a:gd name="connsiteX14" fmla="*/ 78238 w 151585"/>
                                  <a:gd name="connsiteY14" fmla="*/ 122246 h 203560"/>
                                  <a:gd name="connsiteX15" fmla="*/ 144250 w 151585"/>
                                  <a:gd name="connsiteY15" fmla="*/ 58678 h 203560"/>
                                  <a:gd name="connsiteX16" fmla="*/ 151585 w 151585"/>
                                  <a:gd name="connsiteY16" fmla="*/ 56233 h 203560"/>
                                  <a:gd name="connsiteX17" fmla="*/ 112466 w 151585"/>
                                  <a:gd name="connsiteY17" fmla="*/ 112467 h 203560"/>
                                  <a:gd name="connsiteX18" fmla="*/ 100242 w 151585"/>
                                  <a:gd name="connsiteY18" fmla="*/ 141806 h 203560"/>
                                  <a:gd name="connsiteX19" fmla="*/ 97797 w 151585"/>
                                  <a:gd name="connsiteY19" fmla="*/ 149140 h 203560"/>
                                  <a:gd name="connsiteX20" fmla="*/ 124691 w 151585"/>
                                  <a:gd name="connsiteY20" fmla="*/ 132026 h 203560"/>
                                  <a:gd name="connsiteX21" fmla="*/ 134471 w 151585"/>
                                  <a:gd name="connsiteY21" fmla="*/ 156475 h 203560"/>
                                  <a:gd name="connsiteX22" fmla="*/ 136916 w 151585"/>
                                  <a:gd name="connsiteY22" fmla="*/ 156475 h 20356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</a:cxnLst>
                                <a:rect l="l" t="t" r="r" b="b"/>
                                <a:pathLst>
                                  <a:path w="151585" h="203560">
                                    <a:moveTo>
                                      <a:pt x="51343" y="0"/>
                                    </a:moveTo>
                                    <a:cubicBezTo>
                                      <a:pt x="46630" y="2828"/>
                                      <a:pt x="27551" y="14013"/>
                                      <a:pt x="24449" y="17115"/>
                                    </a:cubicBezTo>
                                    <a:cubicBezTo>
                                      <a:pt x="21872" y="19692"/>
                                      <a:pt x="21189" y="23634"/>
                                      <a:pt x="19559" y="26894"/>
                                    </a:cubicBezTo>
                                    <a:cubicBezTo>
                                      <a:pt x="29339" y="30154"/>
                                      <a:pt x="38589" y="36674"/>
                                      <a:pt x="48898" y="36674"/>
                                    </a:cubicBezTo>
                                    <a:cubicBezTo>
                                      <a:pt x="57676" y="36674"/>
                                      <a:pt x="65082" y="29846"/>
                                      <a:pt x="73348" y="26894"/>
                                    </a:cubicBezTo>
                                    <a:cubicBezTo>
                                      <a:pt x="76512" y="25764"/>
                                      <a:pt x="79867" y="25264"/>
                                      <a:pt x="83127" y="24449"/>
                                    </a:cubicBezTo>
                                    <a:cubicBezTo>
                                      <a:pt x="76607" y="32599"/>
                                      <a:pt x="70403" y="41012"/>
                                      <a:pt x="63568" y="48899"/>
                                    </a:cubicBezTo>
                                    <a:cubicBezTo>
                                      <a:pt x="59794" y="53254"/>
                                      <a:pt x="54943" y="56623"/>
                                      <a:pt x="51343" y="61123"/>
                                    </a:cubicBezTo>
                                    <a:cubicBezTo>
                                      <a:pt x="45129" y="68891"/>
                                      <a:pt x="39608" y="77204"/>
                                      <a:pt x="34229" y="85572"/>
                                    </a:cubicBezTo>
                                    <a:cubicBezTo>
                                      <a:pt x="32258" y="88638"/>
                                      <a:pt x="26408" y="97518"/>
                                      <a:pt x="29339" y="95352"/>
                                    </a:cubicBezTo>
                                    <a:cubicBezTo>
                                      <a:pt x="122199" y="26717"/>
                                      <a:pt x="61002" y="58739"/>
                                      <a:pt x="105132" y="36674"/>
                                    </a:cubicBezTo>
                                    <a:cubicBezTo>
                                      <a:pt x="71718" y="88832"/>
                                      <a:pt x="32592" y="137745"/>
                                      <a:pt x="4890" y="193149"/>
                                    </a:cubicBezTo>
                                    <a:cubicBezTo>
                                      <a:pt x="3260" y="196409"/>
                                      <a:pt x="0" y="199284"/>
                                      <a:pt x="0" y="202929"/>
                                    </a:cubicBezTo>
                                    <a:cubicBezTo>
                                      <a:pt x="0" y="205868"/>
                                      <a:pt x="2844" y="197704"/>
                                      <a:pt x="4890" y="195594"/>
                                    </a:cubicBezTo>
                                    <a:cubicBezTo>
                                      <a:pt x="28960" y="170771"/>
                                      <a:pt x="54282" y="147179"/>
                                      <a:pt x="78238" y="122246"/>
                                    </a:cubicBezTo>
                                    <a:cubicBezTo>
                                      <a:pt x="117699" y="81175"/>
                                      <a:pt x="109168" y="77815"/>
                                      <a:pt x="144250" y="58678"/>
                                    </a:cubicBezTo>
                                    <a:cubicBezTo>
                                      <a:pt x="146513" y="57444"/>
                                      <a:pt x="149140" y="57048"/>
                                      <a:pt x="151585" y="56233"/>
                                    </a:cubicBezTo>
                                    <a:cubicBezTo>
                                      <a:pt x="138545" y="74978"/>
                                      <a:pt x="124214" y="92887"/>
                                      <a:pt x="112466" y="112467"/>
                                    </a:cubicBezTo>
                                    <a:cubicBezTo>
                                      <a:pt x="107015" y="121552"/>
                                      <a:pt x="104177" y="131969"/>
                                      <a:pt x="100242" y="141806"/>
                                    </a:cubicBezTo>
                                    <a:cubicBezTo>
                                      <a:pt x="99285" y="144199"/>
                                      <a:pt x="95404" y="150097"/>
                                      <a:pt x="97797" y="149140"/>
                                    </a:cubicBezTo>
                                    <a:cubicBezTo>
                                      <a:pt x="107663" y="145194"/>
                                      <a:pt x="124691" y="132026"/>
                                      <a:pt x="124691" y="132026"/>
                                    </a:cubicBezTo>
                                    <a:cubicBezTo>
                                      <a:pt x="127030" y="153073"/>
                                      <a:pt x="120271" y="152925"/>
                                      <a:pt x="134471" y="156475"/>
                                    </a:cubicBezTo>
                                    <a:cubicBezTo>
                                      <a:pt x="135262" y="156673"/>
                                      <a:pt x="136101" y="156475"/>
                                      <a:pt x="136916" y="156475"/>
                                    </a:cubicBezTo>
                                  </a:path>
                                </a:pathLst>
                              </a:custGeom>
                              <a:noFill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E269459" id="Forma libre: forma 1" o:spid="_x0000_s1026" style="position:absolute;margin-left:-2.65pt;margin-top:0;width:11.95pt;height:1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1585,203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" path="m51343,c46630,2828,27551,14013,24449,17115v-2577,2577,-3260,6519,-4890,9779c29339,30154,38589,36674,48898,36674v8778,,16184,-6828,24450,-9780c76512,25764,79867,25264,83127,24449,76607,32599,70403,41012,63568,48899v-3774,4355,-8625,7724,-12225,12224c45129,68891,39608,77204,34229,85572v-1971,3066,-7821,11946,-4890,9780c122199,26717,61002,58739,105132,36674,71718,88832,32592,137745,4890,193149,3260,196409,,199284,,202929v,2939,2844,-5225,4890,-7335c28960,170771,54282,147179,78238,122246,117699,81175,109168,77815,144250,58678v2263,-1234,4890,-1630,7335,-2445c138545,74978,124214,92887,112466,112467v-5451,9085,-8289,19502,-12224,29339c99285,144199,95404,150097,97797,149140v9866,-3946,26894,-17114,26894,-17114c127030,153073,120271,152925,134471,156475v791,198,1630,,2445,e" filled="f" strokecolor="#4579b8 [3044]">
                      <v:shadow on="t" color="black" opacity="22937f" origin=",.5" offset="0,.63889mm"/>
                      <v:path arrowok="t" o:connecttype="custom" o:connectlocs="51343,0;24449,17115;19559,26894;48898,36674;73348,26894;83127,24449;63568,48899;51343,61123;34229,85572;29339,95352;105132,36674;4890,193149;0,202929;4890,195594;78238,122246;144250,58678;151585,56233;112466,112467;100242,141806;97797,149140;124691,132026;134471,156475;136916,156475" o:connectangles="0,0,0,0,0,0,0,0,0,0,0,0,0,0,0,0,0,0,0,0,0,0,0"/>
                    </v:shape>
                  </w:pict>
                </mc:Fallback>
              </mc:AlternateContent>
            </w:r>
            <w:r w:rsidR="00000000">
              <w:rPr>
                <w:rFonts w:ascii="Arial" w:hAnsi="Arial"/>
                <w:color w:val="2D3748"/>
                <w:sz w:val="19"/>
              </w:rPr>
              <w:t>☐ Software</w:t>
            </w:r>
          </w:p>
        </w:tc>
      </w:tr>
      <w:tr w:rsidR="00B756B1" w14:paraId="122DB84F" w14:textId="77777777">
        <w:trPr>
          <w:jc w:val="center"/>
        </w:trPr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4B35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 Educativo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DE1D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 Empresarial</w:t>
            </w:r>
          </w:p>
        </w:tc>
      </w:tr>
      <w:tr w:rsidR="00B756B1" w14:paraId="55A75EC4" w14:textId="77777777">
        <w:trPr>
          <w:jc w:val="center"/>
        </w:trPr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463E5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 Investigación</w:t>
            </w:r>
          </w:p>
        </w:tc>
        <w:tc>
          <w:tcPr>
            <w:tcW w:w="50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470B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 Social</w:t>
            </w:r>
          </w:p>
        </w:tc>
      </w:tr>
      <w:tr w:rsidR="00B756B1" w14:paraId="589637B7" w14:textId="77777777">
        <w:trPr>
          <w:jc w:val="center"/>
        </w:trPr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6304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Otro:</w:t>
            </w:r>
          </w:p>
        </w:tc>
        <w:tc>
          <w:tcPr>
            <w:tcW w:w="50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253D1" w14:textId="77777777" w:rsidR="00B756B1" w:rsidRDefault="00B756B1"/>
        </w:tc>
      </w:tr>
    </w:tbl>
    <w:p w14:paraId="15E44991" w14:textId="77777777" w:rsidR="00B756B1" w:rsidRDefault="00B756B1"/>
    <w:p w14:paraId="71E6EA3B" w14:textId="77777777" w:rsidR="00B756B1" w:rsidRDefault="00000000">
      <w:r>
        <w:br w:type="page"/>
      </w:r>
    </w:p>
    <w:p w14:paraId="42B4E03B" w14:textId="77777777" w:rsidR="00B756B1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lastRenderedPageBreak/>
        <w:t>FORMULARIO 2. PROBLEMA Y JUSTIFICACIÓN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756B1" w14:paraId="0397CF86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0895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50B1B" w14:textId="77777777" w:rsidR="00B756B1" w:rsidRDefault="00B756B1"/>
        </w:tc>
      </w:tr>
    </w:tbl>
    <w:p w14:paraId="7200EA72" w14:textId="77777777" w:rsidR="00B756B1" w:rsidRDefault="00B756B1"/>
    <w:p w14:paraId="282EFC0B" w14:textId="77777777" w:rsidR="00B756B1" w:rsidRDefault="00000000">
      <w:r>
        <w:rPr>
          <w:rFonts w:ascii="Arial" w:hAnsi="Arial"/>
          <w:b/>
          <w:color w:val="2B6CB0"/>
        </w:rPr>
        <w:t>A. SITUACIÓN ACTUAL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B756B1" w14:paraId="795940F5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809BD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¿Describa brevemente cómo se encuentra actualmente la situación que se pretende mejorar?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6609" w14:textId="77777777" w:rsidR="00B756B1" w:rsidRDefault="00B756B1"/>
        </w:tc>
      </w:tr>
    </w:tbl>
    <w:p w14:paraId="701DE11A" w14:textId="77777777" w:rsidR="00B756B1" w:rsidRDefault="00B756B1"/>
    <w:p w14:paraId="45518414" w14:textId="77777777" w:rsidR="00B756B1" w:rsidRDefault="00000000">
      <w:r>
        <w:rPr>
          <w:rFonts w:ascii="Arial" w:hAnsi="Arial"/>
          <w:b/>
          <w:color w:val="2B6CB0"/>
        </w:rPr>
        <w:t>B. PROBLEMA PRINCIPAL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B756B1" w14:paraId="7B4FB000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C0D1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¿Cuál es el problema que se desea resolver?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5EBB0" w14:textId="77777777" w:rsidR="00B756B1" w:rsidRDefault="00B756B1"/>
        </w:tc>
      </w:tr>
    </w:tbl>
    <w:p w14:paraId="3B1FF3E0" w14:textId="77777777" w:rsidR="00B756B1" w:rsidRDefault="00B756B1"/>
    <w:p w14:paraId="53DBA63A" w14:textId="77777777" w:rsidR="00B756B1" w:rsidRDefault="00000000">
      <w:r>
        <w:rPr>
          <w:rFonts w:ascii="Arial" w:hAnsi="Arial"/>
          <w:b/>
          <w:color w:val="2B6CB0"/>
        </w:rPr>
        <w:t>C. CAUSAS Y CONSECUENCIAS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4608"/>
        <w:gridCol w:w="4608"/>
      </w:tblGrid>
      <w:tr w:rsidR="00B756B1" w14:paraId="613E538F" w14:textId="77777777">
        <w:trPr>
          <w:jc w:val="center"/>
        </w:trPr>
        <w:tc>
          <w:tcPr>
            <w:tcW w:w="864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4CE59" w14:textId="77777777" w:rsidR="00B756B1" w:rsidRDefault="00000000">
            <w:r>
              <w:rPr>
                <w:rFonts w:ascii="Arial" w:hAnsi="Arial"/>
                <w:b/>
                <w:color w:val="FFFFFF"/>
                <w:sz w:val="20"/>
              </w:rPr>
              <w:t>N.º</w:t>
            </w:r>
          </w:p>
        </w:tc>
        <w:tc>
          <w:tcPr>
            <w:tcW w:w="4608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CE68C" w14:textId="77777777" w:rsidR="00B756B1" w:rsidRDefault="00000000">
            <w:r>
              <w:rPr>
                <w:rFonts w:ascii="Arial" w:hAnsi="Arial"/>
                <w:b/>
                <w:color w:val="FFFFFF"/>
                <w:sz w:val="20"/>
              </w:rPr>
              <w:t>Causa</w:t>
            </w:r>
          </w:p>
        </w:tc>
        <w:tc>
          <w:tcPr>
            <w:tcW w:w="4608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558E3C" w14:textId="77777777" w:rsidR="00B756B1" w:rsidRDefault="00000000">
            <w:r>
              <w:rPr>
                <w:rFonts w:ascii="Arial" w:hAnsi="Arial"/>
                <w:b/>
                <w:color w:val="FFFFFF"/>
                <w:sz w:val="20"/>
              </w:rPr>
              <w:t>Consecuencia</w:t>
            </w:r>
          </w:p>
        </w:tc>
      </w:tr>
      <w:tr w:rsidR="00B756B1" w14:paraId="6DA3A15C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84E5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1</w:t>
            </w:r>
          </w:p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06E7" w14:textId="77777777" w:rsidR="00B756B1" w:rsidRDefault="00B756B1"/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B13A" w14:textId="77777777" w:rsidR="00B756B1" w:rsidRDefault="00B756B1"/>
        </w:tc>
      </w:tr>
      <w:tr w:rsidR="00B756B1" w14:paraId="5BBEB239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3577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2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F78F" w14:textId="77777777" w:rsidR="00B756B1" w:rsidRDefault="00B756B1"/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2746" w14:textId="77777777" w:rsidR="00B756B1" w:rsidRDefault="00B756B1"/>
        </w:tc>
      </w:tr>
      <w:tr w:rsidR="00B756B1" w14:paraId="25CD2864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8100C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3</w:t>
            </w:r>
          </w:p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5FF2" w14:textId="77777777" w:rsidR="00B756B1" w:rsidRDefault="00B756B1"/>
        </w:tc>
        <w:tc>
          <w:tcPr>
            <w:tcW w:w="460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9A9C" w14:textId="77777777" w:rsidR="00B756B1" w:rsidRDefault="00B756B1"/>
        </w:tc>
      </w:tr>
    </w:tbl>
    <w:p w14:paraId="4A935660" w14:textId="77777777" w:rsidR="00B756B1" w:rsidRDefault="00B756B1"/>
    <w:p w14:paraId="116576BF" w14:textId="77777777" w:rsidR="00B756B1" w:rsidRDefault="00000000">
      <w:r>
        <w:rPr>
          <w:rFonts w:ascii="Arial" w:hAnsi="Arial"/>
          <w:b/>
          <w:color w:val="2B6CB0"/>
        </w:rPr>
        <w:t>D. NECESIDAD IDENTIFICADA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B756B1" w14:paraId="7F0FFE6D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3701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¿Qué necesidad debe atenderse?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0155A" w14:textId="77777777" w:rsidR="00B756B1" w:rsidRDefault="00B756B1"/>
        </w:tc>
      </w:tr>
    </w:tbl>
    <w:p w14:paraId="23A0888C" w14:textId="77777777" w:rsidR="00B756B1" w:rsidRDefault="00B756B1"/>
    <w:p w14:paraId="60A31A88" w14:textId="77777777" w:rsidR="00B756B1" w:rsidRDefault="00000000">
      <w:r>
        <w:rPr>
          <w:rFonts w:ascii="Arial" w:hAnsi="Arial"/>
          <w:b/>
          <w:color w:val="2B6CB0"/>
        </w:rPr>
        <w:t>E. JUSTIFICACIÓN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B756B1" w14:paraId="4C6366B6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ABAB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¿Por qué es necesario realizar este proyecto?</w:t>
            </w:r>
            <w:r>
              <w:rPr>
                <w:rFonts w:ascii="Arial" w:hAnsi="Arial"/>
                <w:color w:val="2D3748"/>
                <w:sz w:val="19"/>
              </w:rPr>
              <w:br/>
              <w:t>¿Para qué se realizará?</w:t>
            </w:r>
            <w:r>
              <w:rPr>
                <w:rFonts w:ascii="Arial" w:hAnsi="Arial"/>
                <w:color w:val="2D3748"/>
                <w:sz w:val="19"/>
              </w:rPr>
              <w:br/>
              <w:t>¿Qué importancia tiene solucionar el problema?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BE47" w14:textId="77777777" w:rsidR="00B756B1" w:rsidRDefault="00B756B1"/>
        </w:tc>
      </w:tr>
    </w:tbl>
    <w:p w14:paraId="1C682172" w14:textId="77777777" w:rsidR="00B756B1" w:rsidRDefault="00B756B1"/>
    <w:p w14:paraId="61D7D745" w14:textId="77777777" w:rsidR="00B756B1" w:rsidRDefault="00000000">
      <w:r>
        <w:rPr>
          <w:rFonts w:ascii="Arial" w:hAnsi="Arial"/>
          <w:b/>
          <w:color w:val="2B6CB0"/>
        </w:rPr>
        <w:lastRenderedPageBreak/>
        <w:t>F. BENEFICIOS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B756B1" w14:paraId="1A12E819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6F7F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Principales beneficios esperados:</w:t>
            </w:r>
            <w:r>
              <w:rPr>
                <w:rFonts w:ascii="Arial" w:hAnsi="Arial"/>
                <w:color w:val="2D3748"/>
                <w:sz w:val="19"/>
              </w:rPr>
              <w:br/>
              <w:t>Beneficiarios directos:</w:t>
            </w:r>
            <w:r>
              <w:rPr>
                <w:rFonts w:ascii="Arial" w:hAnsi="Arial"/>
                <w:color w:val="2D3748"/>
                <w:sz w:val="19"/>
              </w:rPr>
              <w:br/>
              <w:t>Beneficiarios indirectos: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43785" w14:textId="77777777" w:rsidR="00B756B1" w:rsidRDefault="00B756B1"/>
        </w:tc>
      </w:tr>
    </w:tbl>
    <w:p w14:paraId="625EC772" w14:textId="77777777" w:rsidR="00B756B1" w:rsidRDefault="00B756B1"/>
    <w:p w14:paraId="69163B60" w14:textId="77777777" w:rsidR="00B756B1" w:rsidRDefault="00000000">
      <w:r>
        <w:br w:type="page"/>
      </w:r>
    </w:p>
    <w:p w14:paraId="14F0BF59" w14:textId="77777777" w:rsidR="00B756B1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lastRenderedPageBreak/>
        <w:t>FORMULARIO 3. OBJETIVOS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756B1" w14:paraId="40F6A360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7B44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AD9EA" w14:textId="77777777" w:rsidR="00B756B1" w:rsidRDefault="00B756B1"/>
        </w:tc>
      </w:tr>
    </w:tbl>
    <w:p w14:paraId="50E66AA6" w14:textId="77777777" w:rsidR="00B756B1" w:rsidRDefault="00B756B1"/>
    <w:p w14:paraId="32964BCE" w14:textId="77777777" w:rsidR="00B756B1" w:rsidRDefault="00000000">
      <w:r>
        <w:rPr>
          <w:rFonts w:ascii="Arial" w:hAnsi="Arial"/>
          <w:b/>
          <w:color w:val="2B6CB0"/>
        </w:rPr>
        <w:t>A. OBJETIVO GENERAL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756B1" w14:paraId="31E5CAB4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EE15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Objetivo general: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8A13" w14:textId="77777777" w:rsidR="00B756B1" w:rsidRDefault="00B756B1"/>
        </w:tc>
      </w:tr>
    </w:tbl>
    <w:p w14:paraId="579E2006" w14:textId="77777777" w:rsidR="00B756B1" w:rsidRDefault="00B756B1"/>
    <w:p w14:paraId="683F6EB4" w14:textId="77777777" w:rsidR="00B756B1" w:rsidRDefault="00000000">
      <w:r>
        <w:rPr>
          <w:rFonts w:ascii="Arial" w:hAnsi="Arial"/>
          <w:b/>
          <w:color w:val="2B6CB0"/>
        </w:rPr>
        <w:t>B. OBJETIVOS ESPECÍFICOS</w:t>
      </w:r>
    </w:p>
    <w:p w14:paraId="6486D823" w14:textId="77777777" w:rsidR="00B756B1" w:rsidRDefault="00000000">
      <w:r>
        <w:t>Escriba las acciones principales que permitirán alcanzar el objetivo general.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9216"/>
      </w:tblGrid>
      <w:tr w:rsidR="00B756B1" w14:paraId="49F89A1A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B45F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1.</w:t>
            </w:r>
          </w:p>
        </w:tc>
        <w:tc>
          <w:tcPr>
            <w:tcW w:w="921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6B71" w14:textId="77777777" w:rsidR="00B756B1" w:rsidRDefault="00B756B1"/>
        </w:tc>
      </w:tr>
      <w:tr w:rsidR="00B756B1" w14:paraId="3D44FDB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BF4B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2.</w:t>
            </w:r>
          </w:p>
        </w:tc>
        <w:tc>
          <w:tcPr>
            <w:tcW w:w="92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9701" w14:textId="77777777" w:rsidR="00B756B1" w:rsidRDefault="00B756B1"/>
        </w:tc>
      </w:tr>
      <w:tr w:rsidR="00B756B1" w14:paraId="600E9117" w14:textId="77777777">
        <w:trPr>
          <w:jc w:val="center"/>
        </w:trPr>
        <w:tc>
          <w:tcPr>
            <w:tcW w:w="864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4FF2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3.</w:t>
            </w:r>
          </w:p>
        </w:tc>
        <w:tc>
          <w:tcPr>
            <w:tcW w:w="9216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2BC4C" w14:textId="77777777" w:rsidR="00B756B1" w:rsidRDefault="00B756B1"/>
        </w:tc>
      </w:tr>
      <w:tr w:rsidR="00B756B1" w14:paraId="7E4F216A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0556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4.</w:t>
            </w:r>
          </w:p>
        </w:tc>
        <w:tc>
          <w:tcPr>
            <w:tcW w:w="92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66FE3" w14:textId="77777777" w:rsidR="00B756B1" w:rsidRDefault="00B756B1"/>
        </w:tc>
      </w:tr>
    </w:tbl>
    <w:p w14:paraId="3CC1EA6D" w14:textId="77777777" w:rsidR="00B756B1" w:rsidRDefault="00B756B1"/>
    <w:p w14:paraId="764B2871" w14:textId="77777777" w:rsidR="00B756B1" w:rsidRDefault="00000000">
      <w:r>
        <w:rPr>
          <w:rFonts w:ascii="Arial" w:hAnsi="Arial"/>
          <w:b/>
          <w:color w:val="2B6CB0"/>
        </w:rPr>
        <w:t>C. RESULTADOS ESPERADOS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B756B1" w14:paraId="57D4DA32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76E1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¿Qué se espera conseguir al cumplir los objetivos?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C6B16" w14:textId="77777777" w:rsidR="00B756B1" w:rsidRDefault="00B756B1"/>
        </w:tc>
      </w:tr>
    </w:tbl>
    <w:p w14:paraId="1BC39AA4" w14:textId="77777777" w:rsidR="00B756B1" w:rsidRDefault="00B756B1"/>
    <w:p w14:paraId="3A103D53" w14:textId="77777777" w:rsidR="00B756B1" w:rsidRDefault="00000000">
      <w:r>
        <w:rPr>
          <w:rFonts w:ascii="Arial" w:hAnsi="Arial"/>
          <w:b/>
          <w:color w:val="2B6CB0"/>
        </w:rPr>
        <w:t>D. VERIFICACIÓN DE LOS OBJETIVOS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0"/>
        <w:gridCol w:w="1440"/>
        <w:gridCol w:w="1440"/>
      </w:tblGrid>
      <w:tr w:rsidR="00B756B1" w14:paraId="0117792A" w14:textId="77777777">
        <w:trPr>
          <w:jc w:val="center"/>
        </w:trPr>
        <w:tc>
          <w:tcPr>
            <w:tcW w:w="7200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D7864" w14:textId="77777777" w:rsidR="00B756B1" w:rsidRDefault="00000000"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</w:p>
        </w:tc>
        <w:tc>
          <w:tcPr>
            <w:tcW w:w="1440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042A2" w14:textId="77777777" w:rsidR="00B756B1" w:rsidRDefault="00000000">
            <w:r>
              <w:rPr>
                <w:rFonts w:ascii="Arial" w:hAnsi="Arial"/>
                <w:b/>
                <w:color w:val="FFFFFF"/>
                <w:sz w:val="20"/>
              </w:rPr>
              <w:t>Sí</w:t>
            </w:r>
          </w:p>
        </w:tc>
        <w:tc>
          <w:tcPr>
            <w:tcW w:w="1440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9246F" w14:textId="77777777" w:rsidR="00B756B1" w:rsidRDefault="00000000">
            <w:r>
              <w:rPr>
                <w:rFonts w:ascii="Arial" w:hAnsi="Arial"/>
                <w:b/>
                <w:color w:val="FFFFFF"/>
                <w:sz w:val="20"/>
              </w:rPr>
              <w:t>No</w:t>
            </w:r>
          </w:p>
        </w:tc>
      </w:tr>
      <w:tr w:rsidR="00B756B1" w14:paraId="18AA4CCB" w14:textId="77777777">
        <w:trPr>
          <w:jc w:val="center"/>
        </w:trPr>
        <w:tc>
          <w:tcPr>
            <w:tcW w:w="7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FF4A1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El objetivo general es claro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8C36B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B9B6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B756B1" w14:paraId="0A368A80" w14:textId="77777777">
        <w:trPr>
          <w:jc w:val="center"/>
        </w:trPr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BAC5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Está relacionado con el problema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0C28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2648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B756B1" w14:paraId="0410B307" w14:textId="77777777">
        <w:trPr>
          <w:jc w:val="center"/>
        </w:trPr>
        <w:tc>
          <w:tcPr>
            <w:tcW w:w="7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0B2B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Los objetivos son alcanzables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5313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F3AB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B756B1" w14:paraId="088856E7" w14:textId="77777777">
        <w:trPr>
          <w:jc w:val="center"/>
        </w:trPr>
        <w:tc>
          <w:tcPr>
            <w:tcW w:w="7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0C719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Los objetivos específicos apoyan al objetivo general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BC5D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EAB1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  <w:tr w:rsidR="00B756B1" w14:paraId="4B6D989C" w14:textId="77777777">
        <w:trPr>
          <w:jc w:val="center"/>
        </w:trPr>
        <w:tc>
          <w:tcPr>
            <w:tcW w:w="720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A425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lastRenderedPageBreak/>
              <w:t>Los resultados pueden comprobarse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8238B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  <w:tc>
          <w:tcPr>
            <w:tcW w:w="1440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847F7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☐</w:t>
            </w:r>
          </w:p>
        </w:tc>
      </w:tr>
    </w:tbl>
    <w:p w14:paraId="46847642" w14:textId="77777777" w:rsidR="00B756B1" w:rsidRDefault="00B756B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756B1" w14:paraId="5B1A7A4C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96CB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Observaciones: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DB44" w14:textId="77777777" w:rsidR="00B756B1" w:rsidRDefault="00B756B1"/>
        </w:tc>
      </w:tr>
    </w:tbl>
    <w:p w14:paraId="21D29119" w14:textId="77777777" w:rsidR="00B756B1" w:rsidRDefault="00B756B1"/>
    <w:p w14:paraId="26153D9B" w14:textId="77777777" w:rsidR="00B756B1" w:rsidRDefault="00000000">
      <w:r>
        <w:br w:type="page"/>
      </w:r>
    </w:p>
    <w:p w14:paraId="17E92EC4" w14:textId="77777777" w:rsidR="00B756B1" w:rsidRDefault="00000000">
      <w:pPr>
        <w:pBdr>
          <w:bottom w:val="single" w:sz="12" w:space="4" w:color="2B6CB0"/>
        </w:pBdr>
        <w:spacing w:before="280" w:after="120"/>
      </w:pPr>
      <w:r>
        <w:rPr>
          <w:rFonts w:ascii="Arial" w:hAnsi="Arial"/>
          <w:b/>
          <w:color w:val="1A365D"/>
          <w:sz w:val="26"/>
        </w:rPr>
        <w:lastRenderedPageBreak/>
        <w:t>FORMULARIO 4. ALCANCE DEL PROYECTO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756B1" w14:paraId="3A96F669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C54E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Nombre del proyecto: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32B3" w14:textId="77777777" w:rsidR="00B756B1" w:rsidRDefault="00B756B1"/>
        </w:tc>
      </w:tr>
    </w:tbl>
    <w:p w14:paraId="4C77FDE0" w14:textId="77777777" w:rsidR="00B756B1" w:rsidRDefault="00B756B1"/>
    <w:p w14:paraId="32534B26" w14:textId="77777777" w:rsidR="00B756B1" w:rsidRDefault="00000000">
      <w:r>
        <w:rPr>
          <w:rFonts w:ascii="Arial" w:hAnsi="Arial"/>
          <w:b/>
          <w:color w:val="2B6CB0"/>
        </w:rPr>
        <w:t>A. ALCANCE GENERAL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B756B1" w14:paraId="59DBF023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C34D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Explique hasta dónde llegará el proyecto y qué se pretende cubrir con su realización: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3A4A" w14:textId="77777777" w:rsidR="00B756B1" w:rsidRDefault="00B756B1"/>
        </w:tc>
      </w:tr>
    </w:tbl>
    <w:p w14:paraId="659864F3" w14:textId="77777777" w:rsidR="00B756B1" w:rsidRDefault="00B756B1"/>
    <w:p w14:paraId="2265B03F" w14:textId="77777777" w:rsidR="00B756B1" w:rsidRDefault="00000000">
      <w:r>
        <w:rPr>
          <w:rFonts w:ascii="Arial" w:hAnsi="Arial"/>
          <w:b/>
          <w:color w:val="2B6CB0"/>
        </w:rPr>
        <w:t>B. ELEMENTOS INCLUIDOS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B756B1" w14:paraId="4FB7857A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1EEE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¿Qué incluirá el proyecto?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5339" w14:textId="77777777" w:rsidR="00B756B1" w:rsidRDefault="00B756B1"/>
        </w:tc>
      </w:tr>
    </w:tbl>
    <w:p w14:paraId="4E887602" w14:textId="77777777" w:rsidR="00B756B1" w:rsidRDefault="00B756B1"/>
    <w:p w14:paraId="6423F8A6" w14:textId="77777777" w:rsidR="00B756B1" w:rsidRDefault="00000000">
      <w:r>
        <w:rPr>
          <w:rFonts w:ascii="Arial" w:hAnsi="Arial"/>
          <w:b/>
          <w:color w:val="2B6CB0"/>
        </w:rPr>
        <w:t>C. FUNCIONES O CARACTERÍSTICAS PRINCIPALES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8928"/>
      </w:tblGrid>
      <w:tr w:rsidR="00B756B1" w14:paraId="718FCA31" w14:textId="77777777">
        <w:trPr>
          <w:jc w:val="center"/>
        </w:trPr>
        <w:tc>
          <w:tcPr>
            <w:tcW w:w="1152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6F4E9" w14:textId="77777777" w:rsidR="00B756B1" w:rsidRDefault="00000000">
            <w:r>
              <w:rPr>
                <w:rFonts w:ascii="Arial" w:hAnsi="Arial"/>
                <w:b/>
                <w:color w:val="FFFFFF"/>
                <w:sz w:val="20"/>
              </w:rPr>
              <w:t>N.º</w:t>
            </w:r>
          </w:p>
        </w:tc>
        <w:tc>
          <w:tcPr>
            <w:tcW w:w="8928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E6B1B" w14:textId="77777777" w:rsidR="00B756B1" w:rsidRDefault="00000000">
            <w:r>
              <w:rPr>
                <w:rFonts w:ascii="Arial" w:hAnsi="Arial"/>
                <w:b/>
                <w:color w:val="FFFFFF"/>
                <w:sz w:val="20"/>
              </w:rPr>
              <w:t>Función o característica / Descripción</w:t>
            </w:r>
          </w:p>
        </w:tc>
      </w:tr>
      <w:tr w:rsidR="00B756B1" w14:paraId="307EF1D9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9C68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1</w:t>
            </w:r>
          </w:p>
        </w:tc>
        <w:tc>
          <w:tcPr>
            <w:tcW w:w="892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91D1E" w14:textId="77777777" w:rsidR="00B756B1" w:rsidRDefault="00B756B1"/>
        </w:tc>
      </w:tr>
      <w:tr w:rsidR="00B756B1" w14:paraId="756E7BA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0E5AE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2</w:t>
            </w:r>
          </w:p>
        </w:tc>
        <w:tc>
          <w:tcPr>
            <w:tcW w:w="89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0180" w14:textId="77777777" w:rsidR="00B756B1" w:rsidRDefault="00B756B1"/>
        </w:tc>
      </w:tr>
      <w:tr w:rsidR="00B756B1" w14:paraId="520B8AB9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B25BD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3</w:t>
            </w:r>
          </w:p>
        </w:tc>
        <w:tc>
          <w:tcPr>
            <w:tcW w:w="892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39C9A" w14:textId="77777777" w:rsidR="00B756B1" w:rsidRDefault="00B756B1"/>
        </w:tc>
      </w:tr>
      <w:tr w:rsidR="00B756B1" w14:paraId="164C4BC6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5BFB0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4</w:t>
            </w:r>
          </w:p>
        </w:tc>
        <w:tc>
          <w:tcPr>
            <w:tcW w:w="89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8CAA" w14:textId="77777777" w:rsidR="00B756B1" w:rsidRDefault="00B756B1"/>
        </w:tc>
      </w:tr>
      <w:tr w:rsidR="00B756B1" w14:paraId="0A0A7DD5" w14:textId="77777777">
        <w:trPr>
          <w:jc w:val="center"/>
        </w:trPr>
        <w:tc>
          <w:tcPr>
            <w:tcW w:w="115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3A1A2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5</w:t>
            </w:r>
          </w:p>
        </w:tc>
        <w:tc>
          <w:tcPr>
            <w:tcW w:w="892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C67E5" w14:textId="77777777" w:rsidR="00B756B1" w:rsidRDefault="00B756B1"/>
        </w:tc>
      </w:tr>
    </w:tbl>
    <w:p w14:paraId="4F8A0C5A" w14:textId="77777777" w:rsidR="00B756B1" w:rsidRDefault="00B756B1"/>
    <w:p w14:paraId="7E08A678" w14:textId="77777777" w:rsidR="00B756B1" w:rsidRDefault="00000000">
      <w:r>
        <w:rPr>
          <w:rFonts w:ascii="Arial" w:hAnsi="Arial"/>
          <w:b/>
          <w:color w:val="2B6CB0"/>
        </w:rPr>
        <w:t>D. FUERA DEL ALCANCE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B756B1" w14:paraId="17C32F81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73844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¿Qué NO incluirá el proyecto?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6471E" w14:textId="77777777" w:rsidR="00B756B1" w:rsidRDefault="00B756B1"/>
        </w:tc>
      </w:tr>
    </w:tbl>
    <w:p w14:paraId="36022707" w14:textId="77777777" w:rsidR="00B756B1" w:rsidRDefault="00B756B1"/>
    <w:p w14:paraId="0BA0161B" w14:textId="77777777" w:rsidR="00B756B1" w:rsidRDefault="00000000">
      <w:r>
        <w:rPr>
          <w:rFonts w:ascii="Arial" w:hAnsi="Arial"/>
          <w:b/>
          <w:color w:val="2B6CB0"/>
        </w:rPr>
        <w:t>E. LIMITACIONES</w:t>
      </w:r>
    </w:p>
    <w:p w14:paraId="177CC621" w14:textId="77777777" w:rsidR="00B756B1" w:rsidRDefault="00000000">
      <w:r>
        <w:t>Indique las principales limitaciones conocidas del proyecto: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B756B1" w14:paraId="33D5EDF4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9BEF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Tiempo: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DF4A" w14:textId="77777777" w:rsidR="00B756B1" w:rsidRDefault="00B756B1"/>
        </w:tc>
      </w:tr>
      <w:tr w:rsidR="00B756B1" w14:paraId="0F4A669B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67BD7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lastRenderedPageBreak/>
              <w:t>Presupuesto: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A48C" w14:textId="77777777" w:rsidR="00B756B1" w:rsidRDefault="00B756B1"/>
        </w:tc>
      </w:tr>
      <w:tr w:rsidR="00B756B1" w14:paraId="179D596C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F052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Recursos: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537A" w14:textId="77777777" w:rsidR="00B756B1" w:rsidRDefault="00B756B1"/>
        </w:tc>
      </w:tr>
      <w:tr w:rsidR="00B756B1" w14:paraId="31E2AD6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3F82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Tecnología: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0556" w14:textId="77777777" w:rsidR="00B756B1" w:rsidRDefault="00B756B1"/>
        </w:tc>
      </w:tr>
      <w:tr w:rsidR="00B756B1" w14:paraId="48845EC4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173E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Otra:</w:t>
            </w:r>
          </w:p>
        </w:tc>
        <w:tc>
          <w:tcPr>
            <w:tcW w:w="691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82A9" w14:textId="77777777" w:rsidR="00B756B1" w:rsidRDefault="00B756B1"/>
        </w:tc>
      </w:tr>
    </w:tbl>
    <w:p w14:paraId="19346916" w14:textId="77777777" w:rsidR="00B756B1" w:rsidRDefault="00B756B1"/>
    <w:p w14:paraId="0AB02958" w14:textId="77777777" w:rsidR="00B756B1" w:rsidRDefault="00000000">
      <w:r>
        <w:rPr>
          <w:rFonts w:ascii="Arial" w:hAnsi="Arial"/>
          <w:b/>
          <w:color w:val="2B6CB0"/>
        </w:rPr>
        <w:t>F. USUARIOS O ÁREA DE APLICACIÓN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B756B1" w14:paraId="2D640F20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EB8DD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¿Quiénes utilizarán o recibirán el resultado del proyecto?</w:t>
            </w:r>
            <w:r>
              <w:rPr>
                <w:rFonts w:ascii="Arial" w:hAnsi="Arial"/>
                <w:color w:val="2D3748"/>
                <w:sz w:val="19"/>
              </w:rPr>
              <w:br/>
              <w:t>¿Dónde será utilizado o implementado?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A9FC" w14:textId="77777777" w:rsidR="00B756B1" w:rsidRDefault="00B756B1"/>
        </w:tc>
      </w:tr>
    </w:tbl>
    <w:p w14:paraId="72A50BA6" w14:textId="77777777" w:rsidR="00B756B1" w:rsidRDefault="00B756B1"/>
    <w:p w14:paraId="40BCD504" w14:textId="77777777" w:rsidR="00B756B1" w:rsidRDefault="00000000">
      <w:r>
        <w:rPr>
          <w:rFonts w:ascii="Arial" w:hAnsi="Arial"/>
          <w:b/>
          <w:color w:val="2B6CB0"/>
        </w:rPr>
        <w:t>G. RESULTADO FINAL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6048"/>
      </w:tblGrid>
      <w:tr w:rsidR="00B756B1" w14:paraId="192BB6A5" w14:textId="77777777">
        <w:trPr>
          <w:jc w:val="center"/>
        </w:trPr>
        <w:tc>
          <w:tcPr>
            <w:tcW w:w="4032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E215" w14:textId="77777777" w:rsidR="00B756B1" w:rsidRDefault="00000000">
            <w:r>
              <w:rPr>
                <w:rFonts w:ascii="Arial" w:hAnsi="Arial"/>
                <w:color w:val="2D3748"/>
                <w:sz w:val="19"/>
              </w:rPr>
              <w:t>¿Qué producto, servicio o resultado deberá existir al terminar el proyecto?</w:t>
            </w:r>
          </w:p>
        </w:tc>
        <w:tc>
          <w:tcPr>
            <w:tcW w:w="6048" w:type="dxa"/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1FB20" w14:textId="77777777" w:rsidR="00B756B1" w:rsidRDefault="00B756B1"/>
        </w:tc>
      </w:tr>
    </w:tbl>
    <w:p w14:paraId="3D0A9E60" w14:textId="77777777" w:rsidR="00B756B1" w:rsidRDefault="00B756B1"/>
    <w:sectPr w:rsidR="00B756B1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898346">
    <w:abstractNumId w:val="8"/>
  </w:num>
  <w:num w:numId="2" w16cid:durableId="1313750653">
    <w:abstractNumId w:val="6"/>
  </w:num>
  <w:num w:numId="3" w16cid:durableId="860750310">
    <w:abstractNumId w:val="5"/>
  </w:num>
  <w:num w:numId="4" w16cid:durableId="663321627">
    <w:abstractNumId w:val="4"/>
  </w:num>
  <w:num w:numId="5" w16cid:durableId="1112475386">
    <w:abstractNumId w:val="7"/>
  </w:num>
  <w:num w:numId="6" w16cid:durableId="2021853006">
    <w:abstractNumId w:val="3"/>
  </w:num>
  <w:num w:numId="7" w16cid:durableId="2022272141">
    <w:abstractNumId w:val="2"/>
  </w:num>
  <w:num w:numId="8" w16cid:durableId="1005084935">
    <w:abstractNumId w:val="1"/>
  </w:num>
  <w:num w:numId="9" w16cid:durableId="1904290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3C4F"/>
    <w:rsid w:val="0097497A"/>
    <w:rsid w:val="00AA1D8D"/>
    <w:rsid w:val="00B47730"/>
    <w:rsid w:val="00B756B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E9CFFD"/>
  <w14:defaultImageDpi w14:val="300"/>
  <w15:docId w15:val="{EE00955D-3CDD-40CC-9E14-86B81F273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538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Jasmine Morales</cp:lastModifiedBy>
  <cp:revision>2</cp:revision>
  <dcterms:created xsi:type="dcterms:W3CDTF">2026-08-31T20:25:00Z</dcterms:created>
  <dcterms:modified xsi:type="dcterms:W3CDTF">2026-08-31T20:25:00Z</dcterms:modified>
  <cp:category/>
</cp:coreProperties>
</file>