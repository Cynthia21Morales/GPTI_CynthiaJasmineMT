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42A62" w14:paraId="3BED3572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336AD1B" w14:textId="77777777" w:rsidR="00D42A6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FORMULARIOS DE GESTIÓN DE PROYECTOS</w:t>
            </w:r>
          </w:p>
          <w:p w14:paraId="739BD2A7" w14:textId="77777777" w:rsidR="00D42A62" w:rsidRDefault="00000000">
            <w:pPr>
              <w:jc w:val="center"/>
            </w:pPr>
            <w:r>
              <w:rPr>
                <w:rFonts w:ascii="Arial" w:hAnsi="Arial"/>
                <w:i/>
                <w:color w:val="E2E8F0"/>
                <w:sz w:val="19"/>
              </w:rPr>
              <w:t>Propósito: Recopilar y organizar la información necesaria para definir las bases de un proyecto antes de comenzar su planificación y ejecución.</w:t>
            </w:r>
          </w:p>
        </w:tc>
      </w:tr>
    </w:tbl>
    <w:p w14:paraId="16283C18" w14:textId="77777777" w:rsidR="00D42A62" w:rsidRDefault="00D42A62"/>
    <w:p w14:paraId="20962ADB" w14:textId="77777777" w:rsidR="00D42A62" w:rsidRDefault="00000000">
      <w:pPr>
        <w:pBdr>
          <w:bottom w:val="single" w:sz="12" w:space="4" w:color="2B6CB0"/>
        </w:pBdr>
        <w:spacing w:before="280" w:after="120"/>
      </w:pPr>
      <w:r>
        <w:rPr>
          <w:rFonts w:ascii="Arial" w:hAnsi="Arial"/>
          <w:b/>
          <w:color w:val="1A365D"/>
          <w:sz w:val="26"/>
        </w:rPr>
        <w:t>FORMULARIO 1. INFORMACIÓN GENERAL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042E93" w14:paraId="3A72C711" w14:textId="77777777" w:rsidTr="00D1737E">
        <w:trPr>
          <w:trHeight w:val="481"/>
          <w:jc w:val="center"/>
        </w:trPr>
        <w:tc>
          <w:tcPr>
            <w:tcW w:w="10080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74E9" w14:textId="732DBEEC" w:rsidR="00042E93" w:rsidRDefault="00042E93">
            <w:r>
              <w:rPr>
                <w:rFonts w:ascii="Arial" w:hAnsi="Arial"/>
                <w:color w:val="2D3748"/>
                <w:sz w:val="19"/>
              </w:rPr>
              <w:t xml:space="preserve">Nombre del proyecto: </w:t>
            </w:r>
            <w:r w:rsidRPr="00D1737E">
              <w:t>Simulación del proceso operativo y comercial de la empresa corona</w:t>
            </w:r>
            <w:r>
              <w:rPr>
                <w:rFonts w:ascii="Arial" w:hAnsi="Arial"/>
                <w:color w:val="2D3748"/>
                <w:sz w:val="19"/>
                <w:lang w:val="es-419"/>
              </w:rPr>
              <w:t xml:space="preserve"> </w:t>
            </w:r>
          </w:p>
        </w:tc>
      </w:tr>
      <w:tr w:rsidR="00042E93" w14:paraId="6F4CEB96" w14:textId="77777777" w:rsidTr="00373355">
        <w:trPr>
          <w:jc w:val="center"/>
        </w:trPr>
        <w:tc>
          <w:tcPr>
            <w:tcW w:w="1008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26FF" w14:textId="775CEDBA" w:rsidR="00042E93" w:rsidRDefault="00042E93">
            <w:r>
              <w:rPr>
                <w:rFonts w:ascii="Arial" w:hAnsi="Arial"/>
                <w:color w:val="2D3748"/>
                <w:sz w:val="19"/>
              </w:rPr>
              <w:t xml:space="preserve">Institución / Empresa: </w:t>
            </w:r>
            <w:r w:rsidRPr="00D1737E">
              <w:t xml:space="preserve">Grupo Modelo, S.A. de </w:t>
            </w:r>
            <w:proofErr w:type="gramStart"/>
            <w:r w:rsidRPr="00D1737E">
              <w:t>C.V</w:t>
            </w:r>
            <w:proofErr w:type="gramEnd"/>
          </w:p>
        </w:tc>
      </w:tr>
      <w:tr w:rsidR="00D1737E" w14:paraId="68389769" w14:textId="77777777" w:rsidTr="00643B19">
        <w:trPr>
          <w:jc w:val="center"/>
        </w:trPr>
        <w:tc>
          <w:tcPr>
            <w:tcW w:w="10080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AF9B" w14:textId="6F9DC8C8" w:rsidR="00D1737E" w:rsidRDefault="00D1737E">
            <w:r>
              <w:rPr>
                <w:rFonts w:ascii="Arial" w:hAnsi="Arial"/>
                <w:color w:val="2D3748"/>
                <w:sz w:val="19"/>
              </w:rPr>
              <w:t xml:space="preserve">Área o departamento: </w:t>
            </w:r>
            <w:r w:rsidRPr="00D1737E">
              <w:t xml:space="preserve">Producción </w:t>
            </w:r>
          </w:p>
        </w:tc>
      </w:tr>
      <w:tr w:rsidR="00042E93" w14:paraId="799664C2" w14:textId="77777777" w:rsidTr="00BA6708">
        <w:trPr>
          <w:jc w:val="center"/>
        </w:trPr>
        <w:tc>
          <w:tcPr>
            <w:tcW w:w="1008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FAAB" w14:textId="729D04DC" w:rsidR="00042E93" w:rsidRDefault="00042E93">
            <w:r>
              <w:rPr>
                <w:rFonts w:ascii="Arial" w:hAnsi="Arial"/>
                <w:color w:val="2D3748"/>
                <w:sz w:val="19"/>
              </w:rPr>
              <w:t xml:space="preserve">Responsable del proyecto: </w:t>
            </w:r>
            <w:proofErr w:type="spellStart"/>
            <w:r w:rsidRPr="00D1737E">
              <w:t>Darvin</w:t>
            </w:r>
            <w:proofErr w:type="spellEnd"/>
            <w:r w:rsidRPr="00D1737E">
              <w:t xml:space="preserve"> </w:t>
            </w:r>
            <w:proofErr w:type="spellStart"/>
            <w:r w:rsidRPr="00D1737E">
              <w:t>Yariel</w:t>
            </w:r>
            <w:proofErr w:type="spellEnd"/>
            <w:r w:rsidRPr="00D1737E">
              <w:t xml:space="preserve"> Roblero </w:t>
            </w:r>
            <w:proofErr w:type="spellStart"/>
            <w:r w:rsidRPr="00D1737E">
              <w:t>Gonzalez</w:t>
            </w:r>
            <w:proofErr w:type="spellEnd"/>
          </w:p>
        </w:tc>
      </w:tr>
      <w:tr w:rsidR="00D42A62" w14:paraId="65724E2C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6362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Integrantes del equipo: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78A6" w14:textId="77777777" w:rsidR="00D42A62" w:rsidRDefault="00D42A62"/>
        </w:tc>
      </w:tr>
      <w:tr w:rsidR="00D42A62" w14:paraId="6348239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CDF7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Fecha de inicio: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70B9" w14:textId="77777777" w:rsidR="00D42A62" w:rsidRDefault="00D42A62"/>
        </w:tc>
      </w:tr>
      <w:tr w:rsidR="00D42A62" w14:paraId="24A855AD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AB59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 xml:space="preserve">Fecha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est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>. finalización: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5337" w14:textId="77777777" w:rsidR="00D42A62" w:rsidRDefault="00D42A62"/>
        </w:tc>
      </w:tr>
      <w:tr w:rsidR="00D42A62" w14:paraId="0B8C138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8884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Duración estimada: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1269" w14:textId="77777777" w:rsidR="00D42A62" w:rsidRDefault="00D42A62"/>
        </w:tc>
      </w:tr>
    </w:tbl>
    <w:p w14:paraId="17D6ADB1" w14:textId="77777777" w:rsidR="00D42A62" w:rsidRDefault="00D42A62"/>
    <w:p w14:paraId="21D20BE3" w14:textId="77777777" w:rsidR="00D42A62" w:rsidRDefault="00000000">
      <w:r>
        <w:rPr>
          <w:rFonts w:ascii="Arial" w:hAnsi="Arial"/>
          <w:b/>
          <w:color w:val="2B6CB0"/>
        </w:rPr>
        <w:t>DESCRIPCIÓN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42E93" w14:paraId="3C8B3ED5" w14:textId="77777777" w:rsidTr="003166E0">
        <w:trPr>
          <w:jc w:val="center"/>
        </w:trPr>
        <w:tc>
          <w:tcPr>
            <w:tcW w:w="100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AD87" w14:textId="77777777" w:rsidR="00042E93" w:rsidRDefault="00042E93">
            <w:pPr>
              <w:rPr>
                <w:rFonts w:ascii="Arial" w:hAnsi="Arial"/>
                <w:color w:val="2D3748"/>
                <w:sz w:val="19"/>
              </w:rPr>
            </w:pPr>
            <w:r>
              <w:rPr>
                <w:rFonts w:ascii="Arial" w:hAnsi="Arial"/>
                <w:color w:val="2D3748"/>
                <w:sz w:val="19"/>
              </w:rPr>
              <w:t xml:space="preserve">¿En qué consiste el proyecto? </w:t>
            </w:r>
          </w:p>
          <w:p w14:paraId="3FCD282E" w14:textId="132C9AB8" w:rsidR="00042E93" w:rsidRDefault="00042E93">
            <w:r>
              <w:t>Consiste en desarrollar una simulación de los principales procesos de una empresa cervecera</w:t>
            </w:r>
            <w:r w:rsidR="00D1737E">
              <w:t>, tomando como referencia a grupo modelo.</w:t>
            </w:r>
          </w:p>
        </w:tc>
      </w:tr>
      <w:tr w:rsidR="00D1737E" w14:paraId="42867F78" w14:textId="77777777" w:rsidTr="00C26B35">
        <w:trPr>
          <w:jc w:val="center"/>
        </w:trPr>
        <w:tc>
          <w:tcPr>
            <w:tcW w:w="10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6FD8" w14:textId="2EED0B14" w:rsidR="00D1737E" w:rsidRDefault="00D1737E">
            <w:r>
              <w:rPr>
                <w:rFonts w:ascii="Arial" w:hAnsi="Arial"/>
                <w:color w:val="2D3748"/>
                <w:sz w:val="19"/>
              </w:rPr>
              <w:t xml:space="preserve">¿Qué se pretende realizar? </w:t>
            </w:r>
            <w:r w:rsidRPr="00D1737E">
              <w:t xml:space="preserve">Poder representar el funcionamiento de los diferentes procesos y tomar </w:t>
            </w:r>
            <w:proofErr w:type="spellStart"/>
            <w:r w:rsidRPr="00D1737E">
              <w:t>deciciones</w:t>
            </w:r>
            <w:proofErr w:type="spellEnd"/>
            <w:r w:rsidRPr="00D1737E">
              <w:t xml:space="preserve"> dentro del entorno simulado</w:t>
            </w:r>
          </w:p>
        </w:tc>
      </w:tr>
      <w:tr w:rsidR="00D1737E" w14:paraId="3CA72C1B" w14:textId="77777777" w:rsidTr="006E4BA1">
        <w:trPr>
          <w:jc w:val="center"/>
        </w:trPr>
        <w:tc>
          <w:tcPr>
            <w:tcW w:w="100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E62D" w14:textId="329696CB" w:rsidR="00D1737E" w:rsidRDefault="00D1737E">
            <w:r>
              <w:rPr>
                <w:rFonts w:ascii="Arial" w:hAnsi="Arial"/>
                <w:color w:val="2D3748"/>
                <w:sz w:val="19"/>
              </w:rPr>
              <w:t xml:space="preserve">¿A quién está dirigido?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Esta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dirigido a los compañeros y docente que llevamos la clase de simulación </w:t>
            </w:r>
          </w:p>
        </w:tc>
      </w:tr>
      <w:tr w:rsidR="00D1737E" w14:paraId="59633A8E" w14:textId="77777777" w:rsidTr="008E78A1">
        <w:trPr>
          <w:jc w:val="center"/>
        </w:trPr>
        <w:tc>
          <w:tcPr>
            <w:tcW w:w="10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A5EC" w14:textId="104483EF" w:rsidR="00D1737E" w:rsidRDefault="00D1737E">
            <w:r>
              <w:rPr>
                <w:rFonts w:ascii="Arial" w:hAnsi="Arial"/>
                <w:color w:val="2D3748"/>
                <w:sz w:val="19"/>
              </w:rPr>
              <w:t xml:space="preserve">¿Dónde se desarrollará o implementará? Se </w:t>
            </w:r>
            <w:proofErr w:type="gramStart"/>
            <w:r>
              <w:rPr>
                <w:rFonts w:ascii="Arial" w:hAnsi="Arial"/>
                <w:color w:val="2D3748"/>
                <w:sz w:val="19"/>
              </w:rPr>
              <w:t>realizara</w:t>
            </w:r>
            <w:proofErr w:type="gramEnd"/>
            <w:r>
              <w:rPr>
                <w:rFonts w:ascii="Arial" w:hAnsi="Arial"/>
                <w:color w:val="2D3748"/>
                <w:sz w:val="19"/>
              </w:rPr>
              <w:t xml:space="preserve"> en casa de manera virtual con las herramientas de programación </w:t>
            </w:r>
          </w:p>
        </w:tc>
      </w:tr>
      <w:tr w:rsidR="00D1737E" w14:paraId="79840F22" w14:textId="77777777" w:rsidTr="005B62A1">
        <w:trPr>
          <w:jc w:val="center"/>
        </w:trPr>
        <w:tc>
          <w:tcPr>
            <w:tcW w:w="100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350D" w14:textId="103822D6" w:rsidR="00D1737E" w:rsidRDefault="00D1737E">
            <w:r>
              <w:rPr>
                <w:rFonts w:ascii="Arial" w:hAnsi="Arial"/>
                <w:color w:val="2D3748"/>
                <w:sz w:val="19"/>
              </w:rPr>
              <w:t xml:space="preserve">Resultado esperado: desarrollar un desarrollador funcional de los principales procesos de la empresa corona que </w:t>
            </w:r>
            <w:r>
              <w:rPr>
                <w:rFonts w:ascii="Arial" w:hAnsi="Arial"/>
                <w:color w:val="2D3748"/>
                <w:sz w:val="19"/>
              </w:rPr>
              <w:lastRenderedPageBreak/>
              <w:t>represente etapas de producción, inventario, ventas y distribución.</w:t>
            </w:r>
          </w:p>
        </w:tc>
      </w:tr>
    </w:tbl>
    <w:p w14:paraId="5A457C44" w14:textId="77777777" w:rsidR="00D42A62" w:rsidRDefault="00D42A62"/>
    <w:p w14:paraId="36BD32B7" w14:textId="77777777" w:rsidR="00D42A62" w:rsidRDefault="00000000">
      <w:r>
        <w:rPr>
          <w:rFonts w:ascii="Arial" w:hAnsi="Arial"/>
          <w:b/>
          <w:color w:val="2B6CB0"/>
        </w:rPr>
        <w:t>TIPO DE PROYECTO (Marque la opción correspondiente)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42A62" w14:paraId="1222108F" w14:textId="77777777">
        <w:trPr>
          <w:jc w:val="center"/>
        </w:trPr>
        <w:tc>
          <w:tcPr>
            <w:tcW w:w="50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738B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 Tecnológico</w:t>
            </w:r>
          </w:p>
        </w:tc>
        <w:tc>
          <w:tcPr>
            <w:tcW w:w="50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65E6" w14:textId="2E6C8EDB" w:rsidR="00D42A62" w:rsidRDefault="00D1737E">
            <w:r>
              <w:rPr>
                <w:rFonts w:ascii="Arial" w:hAnsi="Arial"/>
                <w:noProof/>
                <w:color w:val="2D3748"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B14034" wp14:editId="2D0D4712">
                      <wp:simplePos x="0" y="0"/>
                      <wp:positionH relativeFrom="column">
                        <wp:posOffset>-35040</wp:posOffset>
                      </wp:positionH>
                      <wp:positionV relativeFrom="paragraph">
                        <wp:posOffset>11521</wp:posOffset>
                      </wp:positionV>
                      <wp:extent cx="142653" cy="154888"/>
                      <wp:effectExtent l="57150" t="19050" r="48260" b="93345"/>
                      <wp:wrapNone/>
                      <wp:docPr id="1" name="Forma libre: form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653" cy="154888"/>
                              </a:xfrm>
                              <a:custGeom>
                                <a:avLst/>
                                <a:gdLst>
                                  <a:gd name="connsiteX0" fmla="*/ 58678 w 142653"/>
                                  <a:gd name="connsiteY0" fmla="*/ 0 h 154888"/>
                                  <a:gd name="connsiteX1" fmla="*/ 36284 w 142653"/>
                                  <a:gd name="connsiteY1" fmla="*/ 31724 h 154888"/>
                                  <a:gd name="connsiteX2" fmla="*/ 2694 w 142653"/>
                                  <a:gd name="connsiteY2" fmla="*/ 98904 h 154888"/>
                                  <a:gd name="connsiteX3" fmla="*/ 828 w 142653"/>
                                  <a:gd name="connsiteY3" fmla="*/ 108235 h 154888"/>
                                  <a:gd name="connsiteX4" fmla="*/ 58678 w 142653"/>
                                  <a:gd name="connsiteY4" fmla="*/ 44787 h 154888"/>
                                  <a:gd name="connsiteX5" fmla="*/ 56811 w 142653"/>
                                  <a:gd name="connsiteY5" fmla="*/ 76511 h 154888"/>
                                  <a:gd name="connsiteX6" fmla="*/ 41882 w 142653"/>
                                  <a:gd name="connsiteY6" fmla="*/ 108235 h 154888"/>
                                  <a:gd name="connsiteX7" fmla="*/ 71740 w 142653"/>
                                  <a:gd name="connsiteY7" fmla="*/ 78377 h 154888"/>
                                  <a:gd name="connsiteX8" fmla="*/ 88536 w 142653"/>
                                  <a:gd name="connsiteY8" fmla="*/ 69046 h 154888"/>
                                  <a:gd name="connsiteX9" fmla="*/ 81071 w 142653"/>
                                  <a:gd name="connsiteY9" fmla="*/ 100770 h 154888"/>
                                  <a:gd name="connsiteX10" fmla="*/ 71740 w 142653"/>
                                  <a:gd name="connsiteY10" fmla="*/ 115699 h 154888"/>
                                  <a:gd name="connsiteX11" fmla="*/ 122126 w 142653"/>
                                  <a:gd name="connsiteY11" fmla="*/ 44787 h 154888"/>
                                  <a:gd name="connsiteX12" fmla="*/ 125858 w 142653"/>
                                  <a:gd name="connsiteY12" fmla="*/ 70912 h 154888"/>
                                  <a:gd name="connsiteX13" fmla="*/ 110929 w 142653"/>
                                  <a:gd name="connsiteY13" fmla="*/ 100770 h 154888"/>
                                  <a:gd name="connsiteX14" fmla="*/ 109063 w 142653"/>
                                  <a:gd name="connsiteY14" fmla="*/ 115699 h 154888"/>
                                  <a:gd name="connsiteX15" fmla="*/ 114661 w 142653"/>
                                  <a:gd name="connsiteY15" fmla="*/ 106369 h 154888"/>
                                  <a:gd name="connsiteX16" fmla="*/ 142653 w 142653"/>
                                  <a:gd name="connsiteY16" fmla="*/ 67180 h 154888"/>
                                  <a:gd name="connsiteX17" fmla="*/ 129590 w 142653"/>
                                  <a:gd name="connsiteY17" fmla="*/ 108235 h 154888"/>
                                  <a:gd name="connsiteX18" fmla="*/ 112795 w 142653"/>
                                  <a:gd name="connsiteY18" fmla="*/ 139959 h 154888"/>
                                  <a:gd name="connsiteX19" fmla="*/ 109063 w 142653"/>
                                  <a:gd name="connsiteY19" fmla="*/ 149290 h 154888"/>
                                  <a:gd name="connsiteX20" fmla="*/ 109063 w 142653"/>
                                  <a:gd name="connsiteY20" fmla="*/ 154888 h 15488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</a:cxnLst>
                                <a:rect l="l" t="t" r="r" b="b"/>
                                <a:pathLst>
                                  <a:path w="142653" h="154888">
                                    <a:moveTo>
                                      <a:pt x="58678" y="0"/>
                                    </a:moveTo>
                                    <a:cubicBezTo>
                                      <a:pt x="51213" y="10575"/>
                                      <a:pt x="42660" y="20460"/>
                                      <a:pt x="36284" y="31724"/>
                                    </a:cubicBezTo>
                                    <a:cubicBezTo>
                                      <a:pt x="23951" y="53512"/>
                                      <a:pt x="13221" y="76188"/>
                                      <a:pt x="2694" y="98904"/>
                                    </a:cubicBezTo>
                                    <a:cubicBezTo>
                                      <a:pt x="1360" y="101782"/>
                                      <a:pt x="-1374" y="110518"/>
                                      <a:pt x="828" y="108235"/>
                                    </a:cubicBezTo>
                                    <a:cubicBezTo>
                                      <a:pt x="65117" y="41565"/>
                                      <a:pt x="26753" y="55427"/>
                                      <a:pt x="58678" y="44787"/>
                                    </a:cubicBezTo>
                                    <a:cubicBezTo>
                                      <a:pt x="58056" y="55362"/>
                                      <a:pt x="59522" y="66271"/>
                                      <a:pt x="56811" y="76511"/>
                                    </a:cubicBezTo>
                                    <a:cubicBezTo>
                                      <a:pt x="53820" y="87809"/>
                                      <a:pt x="30285" y="106785"/>
                                      <a:pt x="41882" y="108235"/>
                                    </a:cubicBezTo>
                                    <a:cubicBezTo>
                                      <a:pt x="55849" y="109981"/>
                                      <a:pt x="60963" y="87430"/>
                                      <a:pt x="71740" y="78377"/>
                                    </a:cubicBezTo>
                                    <a:cubicBezTo>
                                      <a:pt x="76644" y="74258"/>
                                      <a:pt x="82937" y="72156"/>
                                      <a:pt x="88536" y="69046"/>
                                    </a:cubicBezTo>
                                    <a:cubicBezTo>
                                      <a:pt x="86048" y="79621"/>
                                      <a:pt x="84751" y="90549"/>
                                      <a:pt x="81071" y="100770"/>
                                    </a:cubicBezTo>
                                    <a:cubicBezTo>
                                      <a:pt x="79083" y="106291"/>
                                      <a:pt x="68152" y="120343"/>
                                      <a:pt x="71740" y="115699"/>
                                    </a:cubicBezTo>
                                    <a:cubicBezTo>
                                      <a:pt x="106146" y="71175"/>
                                      <a:pt x="103096" y="75234"/>
                                      <a:pt x="122126" y="44787"/>
                                    </a:cubicBezTo>
                                    <a:cubicBezTo>
                                      <a:pt x="123370" y="53495"/>
                                      <a:pt x="127583" y="62286"/>
                                      <a:pt x="125858" y="70912"/>
                                    </a:cubicBezTo>
                                    <a:cubicBezTo>
                                      <a:pt x="123676" y="81823"/>
                                      <a:pt x="114836" y="90351"/>
                                      <a:pt x="110929" y="100770"/>
                                    </a:cubicBezTo>
                                    <a:cubicBezTo>
                                      <a:pt x="109168" y="105466"/>
                                      <a:pt x="106281" y="111526"/>
                                      <a:pt x="109063" y="115699"/>
                                    </a:cubicBezTo>
                                    <a:cubicBezTo>
                                      <a:pt x="111075" y="118717"/>
                                      <a:pt x="112597" y="109351"/>
                                      <a:pt x="114661" y="106369"/>
                                    </a:cubicBezTo>
                                    <a:cubicBezTo>
                                      <a:pt x="123799" y="93170"/>
                                      <a:pt x="133322" y="80243"/>
                                      <a:pt x="142653" y="67180"/>
                                    </a:cubicBezTo>
                                    <a:cubicBezTo>
                                      <a:pt x="138299" y="80865"/>
                                      <a:pt x="135041" y="94949"/>
                                      <a:pt x="129590" y="108235"/>
                                    </a:cubicBezTo>
                                    <a:cubicBezTo>
                                      <a:pt x="125049" y="119305"/>
                                      <a:pt x="118146" y="129257"/>
                                      <a:pt x="112795" y="139959"/>
                                    </a:cubicBezTo>
                                    <a:cubicBezTo>
                                      <a:pt x="111297" y="142955"/>
                                      <a:pt x="109875" y="146040"/>
                                      <a:pt x="109063" y="149290"/>
                                    </a:cubicBezTo>
                                    <a:cubicBezTo>
                                      <a:pt x="108610" y="151100"/>
                                      <a:pt x="109063" y="153022"/>
                                      <a:pt x="109063" y="154888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3F9132" id="Forma libre: forma 1" o:spid="_x0000_s1026" style="position:absolute;margin-left:-2.75pt;margin-top:.9pt;width:11.25pt;height:1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2653,15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" path="m58678,c51213,10575,42660,20460,36284,31724,23951,53512,13221,76188,2694,98904v-1334,2878,-4068,11614,-1866,9331c65117,41565,26753,55427,58678,44787v-622,10575,844,21484,-1867,31724c53820,87809,30285,106785,41882,108235,55849,109981,60963,87430,71740,78377v4904,-4119,11197,-6221,16796,-9331c86048,79621,84751,90549,81071,100770v-1988,5521,-12919,19573,-9331,14929c106146,71175,103096,75234,122126,44787v1244,8708,5457,17499,3732,26125c123676,81823,114836,90351,110929,100770v-1761,4696,-4648,10756,-1866,14929c111075,118717,112597,109351,114661,106369v9138,-13199,18661,-26126,27992,-39189c138299,80865,135041,94949,129590,108235v-4541,11070,-11444,21022,-16795,31724c111297,142955,109875,146040,109063,149290v-453,1810,,3732,,5598e" filled="f" strokecolor="#4579b8 [3044]">
                      <v:shadow on="t" color="black" opacity="22937f" origin=",.5" offset="0,.63889mm"/>
                      <v:path arrowok="t" o:connecttype="custom" o:connectlocs="58678,0;36284,31724;2694,98904;828,108235;58678,44787;56811,76511;41882,108235;71740,78377;88536,69046;81071,100770;71740,115699;122126,44787;125858,70912;110929,100770;109063,115699;114661,106369;142653,67180;129590,108235;112795,139959;109063,149290;109063,154888" o:connectangles="0,0,0,0,0,0,0,0,0,0,0,0,0,0,0,0,0,0,0,0,0"/>
                    </v:shape>
                  </w:pict>
                </mc:Fallback>
              </mc:AlternateContent>
            </w:r>
            <w:r w:rsidR="00000000">
              <w:rPr>
                <w:rFonts w:ascii="Arial" w:hAnsi="Arial"/>
                <w:color w:val="2D3748"/>
                <w:sz w:val="19"/>
              </w:rPr>
              <w:t>☐ Software</w:t>
            </w:r>
          </w:p>
        </w:tc>
      </w:tr>
      <w:tr w:rsidR="00D42A62" w14:paraId="674C65E5" w14:textId="77777777">
        <w:trPr>
          <w:jc w:val="center"/>
        </w:trPr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F5EC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 Educativo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2C82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 Empresarial</w:t>
            </w:r>
          </w:p>
        </w:tc>
      </w:tr>
      <w:tr w:rsidR="00D42A62" w14:paraId="2BE23161" w14:textId="77777777">
        <w:trPr>
          <w:jc w:val="center"/>
        </w:trPr>
        <w:tc>
          <w:tcPr>
            <w:tcW w:w="50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E6E4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 Investigación</w:t>
            </w:r>
          </w:p>
        </w:tc>
        <w:tc>
          <w:tcPr>
            <w:tcW w:w="50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BDD3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 Social</w:t>
            </w:r>
          </w:p>
        </w:tc>
      </w:tr>
      <w:tr w:rsidR="00D42A62" w14:paraId="19CEBE0D" w14:textId="77777777">
        <w:trPr>
          <w:jc w:val="center"/>
        </w:trPr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1508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Otro: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8FA1" w14:textId="77777777" w:rsidR="00D42A62" w:rsidRDefault="00D42A62"/>
        </w:tc>
      </w:tr>
    </w:tbl>
    <w:p w14:paraId="44A0FDD2" w14:textId="0C385DC8" w:rsidR="00D42A62" w:rsidRDefault="00D42A62"/>
    <w:p w14:paraId="6F364697" w14:textId="77777777" w:rsidR="00D42A62" w:rsidRDefault="00000000">
      <w:pPr>
        <w:pBdr>
          <w:bottom w:val="single" w:sz="12" w:space="4" w:color="2B6CB0"/>
        </w:pBdr>
        <w:spacing w:before="280" w:after="120"/>
      </w:pPr>
      <w:r>
        <w:rPr>
          <w:rFonts w:ascii="Arial" w:hAnsi="Arial"/>
          <w:b/>
          <w:color w:val="1A365D"/>
          <w:sz w:val="26"/>
        </w:rPr>
        <w:t>FORMULARIO 2. PROBLEMA Y JUSTIFICACIÓN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D42A62" w14:paraId="213FFA24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FEE0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A021" w14:textId="77777777" w:rsidR="00D42A62" w:rsidRDefault="00D42A62"/>
        </w:tc>
      </w:tr>
    </w:tbl>
    <w:p w14:paraId="2E6BFCFD" w14:textId="77777777" w:rsidR="00D42A62" w:rsidRDefault="00D42A62"/>
    <w:p w14:paraId="7FD53B71" w14:textId="77777777" w:rsidR="00D42A62" w:rsidRDefault="00000000">
      <w:r>
        <w:rPr>
          <w:rFonts w:ascii="Arial" w:hAnsi="Arial"/>
          <w:b/>
          <w:color w:val="2B6CB0"/>
        </w:rPr>
        <w:t>A. SITUACIÓN ACTUAL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D42A62" w14:paraId="391FC346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4D78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¿Describa brevemente cómo se encuentra actualmente la situación que se pretende mejorar?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D255" w14:textId="77777777" w:rsidR="00D42A62" w:rsidRDefault="00D42A62"/>
        </w:tc>
      </w:tr>
    </w:tbl>
    <w:p w14:paraId="12931758" w14:textId="77777777" w:rsidR="00D42A62" w:rsidRDefault="00D42A62"/>
    <w:p w14:paraId="2FF34650" w14:textId="77777777" w:rsidR="00D42A62" w:rsidRDefault="00000000">
      <w:r>
        <w:rPr>
          <w:rFonts w:ascii="Arial" w:hAnsi="Arial"/>
          <w:b/>
          <w:color w:val="2B6CB0"/>
        </w:rPr>
        <w:t>B. PROBLEMA PRINCIPAL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D42A62" w14:paraId="78F9691D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3F82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¿Cuál es el problema que se desea resolver?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2CE7" w14:textId="77777777" w:rsidR="00D42A62" w:rsidRDefault="00D42A62"/>
        </w:tc>
      </w:tr>
    </w:tbl>
    <w:p w14:paraId="13427D84" w14:textId="77777777" w:rsidR="00D42A62" w:rsidRDefault="00D42A62"/>
    <w:p w14:paraId="78D5EDB8" w14:textId="77777777" w:rsidR="00D42A62" w:rsidRDefault="00000000">
      <w:r>
        <w:rPr>
          <w:rFonts w:ascii="Arial" w:hAnsi="Arial"/>
          <w:b/>
          <w:color w:val="2B6CB0"/>
        </w:rPr>
        <w:t>C. CAUSAS Y CONSECUENCIAS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4608"/>
        <w:gridCol w:w="4608"/>
      </w:tblGrid>
      <w:tr w:rsidR="00D42A62" w14:paraId="7D113409" w14:textId="77777777">
        <w:trPr>
          <w:jc w:val="center"/>
        </w:trPr>
        <w:tc>
          <w:tcPr>
            <w:tcW w:w="864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D9199" w14:textId="77777777" w:rsidR="00D42A62" w:rsidRDefault="00000000">
            <w:r>
              <w:rPr>
                <w:rFonts w:ascii="Arial" w:hAnsi="Arial"/>
                <w:b/>
                <w:color w:val="FFFFFF"/>
                <w:sz w:val="20"/>
              </w:rPr>
              <w:t>N.º</w:t>
            </w:r>
          </w:p>
        </w:tc>
        <w:tc>
          <w:tcPr>
            <w:tcW w:w="4608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767D6" w14:textId="77777777" w:rsidR="00D42A62" w:rsidRDefault="00000000">
            <w:r>
              <w:rPr>
                <w:rFonts w:ascii="Arial" w:hAnsi="Arial"/>
                <w:b/>
                <w:color w:val="FFFFFF"/>
                <w:sz w:val="20"/>
              </w:rPr>
              <w:t>Causa</w:t>
            </w:r>
          </w:p>
        </w:tc>
        <w:tc>
          <w:tcPr>
            <w:tcW w:w="4608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73AA2" w14:textId="77777777" w:rsidR="00D42A62" w:rsidRDefault="00000000">
            <w:r>
              <w:rPr>
                <w:rFonts w:ascii="Arial" w:hAnsi="Arial"/>
                <w:b/>
                <w:color w:val="FFFFFF"/>
                <w:sz w:val="20"/>
              </w:rPr>
              <w:t>Consecuencia</w:t>
            </w:r>
          </w:p>
        </w:tc>
      </w:tr>
      <w:tr w:rsidR="00D42A62" w14:paraId="64B30CD7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3FA6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1</w:t>
            </w:r>
          </w:p>
        </w:tc>
        <w:tc>
          <w:tcPr>
            <w:tcW w:w="4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78E1" w14:textId="77777777" w:rsidR="00D42A62" w:rsidRDefault="00D42A62"/>
        </w:tc>
        <w:tc>
          <w:tcPr>
            <w:tcW w:w="4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24B6" w14:textId="77777777" w:rsidR="00D42A62" w:rsidRDefault="00D42A62"/>
        </w:tc>
      </w:tr>
      <w:tr w:rsidR="00D42A62" w14:paraId="5DB2261A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932F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2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4E4F" w14:textId="77777777" w:rsidR="00D42A62" w:rsidRDefault="00D42A62"/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1D8A" w14:textId="77777777" w:rsidR="00D42A62" w:rsidRDefault="00D42A62"/>
        </w:tc>
      </w:tr>
      <w:tr w:rsidR="00D42A62" w14:paraId="0455970B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8DA9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3</w:t>
            </w:r>
          </w:p>
        </w:tc>
        <w:tc>
          <w:tcPr>
            <w:tcW w:w="4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5A8B" w14:textId="77777777" w:rsidR="00D42A62" w:rsidRDefault="00D42A62"/>
        </w:tc>
        <w:tc>
          <w:tcPr>
            <w:tcW w:w="4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71A6" w14:textId="77777777" w:rsidR="00D42A62" w:rsidRDefault="00D42A62"/>
        </w:tc>
      </w:tr>
    </w:tbl>
    <w:p w14:paraId="62903B23" w14:textId="77777777" w:rsidR="00D42A62" w:rsidRDefault="00D42A62"/>
    <w:p w14:paraId="5239AC1E" w14:textId="77777777" w:rsidR="00D42A62" w:rsidRDefault="00000000">
      <w:r>
        <w:rPr>
          <w:rFonts w:ascii="Arial" w:hAnsi="Arial"/>
          <w:b/>
          <w:color w:val="2B6CB0"/>
        </w:rPr>
        <w:t>D. NECESIDAD IDENTIFICADA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D42A62" w14:paraId="0EB6B454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E527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¿Qué necesidad debe atenderse?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AC02" w14:textId="77777777" w:rsidR="00D42A62" w:rsidRDefault="00D42A62"/>
        </w:tc>
      </w:tr>
    </w:tbl>
    <w:p w14:paraId="1230A7B3" w14:textId="77777777" w:rsidR="00D42A62" w:rsidRDefault="00D42A62"/>
    <w:p w14:paraId="6F9E45CE" w14:textId="77777777" w:rsidR="00D42A62" w:rsidRDefault="00000000">
      <w:r>
        <w:rPr>
          <w:rFonts w:ascii="Arial" w:hAnsi="Arial"/>
          <w:b/>
          <w:color w:val="2B6CB0"/>
        </w:rPr>
        <w:t>E. JUSTIFICACIÓN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D42A62" w14:paraId="720FC1F0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F07D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¿Por qué es necesario realizar este proyecto?</w:t>
            </w:r>
            <w:r>
              <w:rPr>
                <w:rFonts w:ascii="Arial" w:hAnsi="Arial"/>
                <w:color w:val="2D3748"/>
                <w:sz w:val="19"/>
              </w:rPr>
              <w:br/>
              <w:t>¿Para qué se realizará?</w:t>
            </w:r>
            <w:r>
              <w:rPr>
                <w:rFonts w:ascii="Arial" w:hAnsi="Arial"/>
                <w:color w:val="2D3748"/>
                <w:sz w:val="19"/>
              </w:rPr>
              <w:br/>
              <w:t>¿Qué importancia tiene solucionar el problema?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C09A" w14:textId="77777777" w:rsidR="00D42A62" w:rsidRDefault="00D42A62"/>
        </w:tc>
      </w:tr>
    </w:tbl>
    <w:p w14:paraId="619006E7" w14:textId="77777777" w:rsidR="00D42A62" w:rsidRDefault="00D42A62"/>
    <w:p w14:paraId="6D65A95A" w14:textId="77777777" w:rsidR="00D42A62" w:rsidRDefault="00000000">
      <w:r>
        <w:rPr>
          <w:rFonts w:ascii="Arial" w:hAnsi="Arial"/>
          <w:b/>
          <w:color w:val="2B6CB0"/>
        </w:rPr>
        <w:t>F. BENEFICIOS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D42A62" w14:paraId="37E3D1F0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CEF0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Principales beneficios esperados:</w:t>
            </w:r>
            <w:r>
              <w:rPr>
                <w:rFonts w:ascii="Arial" w:hAnsi="Arial"/>
                <w:color w:val="2D3748"/>
                <w:sz w:val="19"/>
              </w:rPr>
              <w:br/>
              <w:t>Beneficiarios directos:</w:t>
            </w:r>
            <w:r>
              <w:rPr>
                <w:rFonts w:ascii="Arial" w:hAnsi="Arial"/>
                <w:color w:val="2D3748"/>
                <w:sz w:val="19"/>
              </w:rPr>
              <w:br/>
              <w:t>Beneficiarios indirectos: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C718" w14:textId="77777777" w:rsidR="00D42A62" w:rsidRDefault="00D42A62"/>
        </w:tc>
      </w:tr>
    </w:tbl>
    <w:p w14:paraId="3E187769" w14:textId="69728AEF" w:rsidR="00D42A62" w:rsidRDefault="00D42A62"/>
    <w:p w14:paraId="4BA9DE8C" w14:textId="77777777" w:rsidR="00D42A62" w:rsidRDefault="00000000">
      <w:pPr>
        <w:pBdr>
          <w:bottom w:val="single" w:sz="12" w:space="4" w:color="2B6CB0"/>
        </w:pBdr>
        <w:spacing w:before="280" w:after="120"/>
      </w:pPr>
      <w:r>
        <w:rPr>
          <w:rFonts w:ascii="Arial" w:hAnsi="Arial"/>
          <w:b/>
          <w:color w:val="1A365D"/>
          <w:sz w:val="26"/>
        </w:rPr>
        <w:t>FORMULARIO 3. OBJETIVOS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D42A62" w14:paraId="606BE539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6DCF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8CF1" w14:textId="77777777" w:rsidR="00D42A62" w:rsidRDefault="00D42A62"/>
        </w:tc>
      </w:tr>
    </w:tbl>
    <w:p w14:paraId="2645964C" w14:textId="77777777" w:rsidR="00D42A62" w:rsidRDefault="00D42A62"/>
    <w:p w14:paraId="56A3AC3D" w14:textId="77777777" w:rsidR="00D42A62" w:rsidRDefault="00000000">
      <w:r>
        <w:rPr>
          <w:rFonts w:ascii="Arial" w:hAnsi="Arial"/>
          <w:b/>
          <w:color w:val="2B6CB0"/>
        </w:rPr>
        <w:t>A. OBJETIVO GENERAL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D42A62" w14:paraId="381723AF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76B3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Objetivo general: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A95C" w14:textId="77777777" w:rsidR="00D42A62" w:rsidRDefault="00D42A62"/>
        </w:tc>
      </w:tr>
    </w:tbl>
    <w:p w14:paraId="6AC0D4AD" w14:textId="77777777" w:rsidR="00D42A62" w:rsidRDefault="00D42A62"/>
    <w:p w14:paraId="02ABE477" w14:textId="77777777" w:rsidR="00D42A62" w:rsidRDefault="00000000">
      <w:r>
        <w:rPr>
          <w:rFonts w:ascii="Arial" w:hAnsi="Arial"/>
          <w:b/>
          <w:color w:val="2B6CB0"/>
        </w:rPr>
        <w:t>B. OBJETIVOS ESPECÍFICOS</w:t>
      </w:r>
    </w:p>
    <w:p w14:paraId="17686720" w14:textId="77777777" w:rsidR="00D42A62" w:rsidRDefault="00000000">
      <w:r>
        <w:t>Escriba las acciones principales que permitirán alcanzar el objetivo general.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9216"/>
      </w:tblGrid>
      <w:tr w:rsidR="00D42A62" w14:paraId="06B5779F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EB74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1.</w:t>
            </w:r>
          </w:p>
        </w:tc>
        <w:tc>
          <w:tcPr>
            <w:tcW w:w="921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8DCB" w14:textId="77777777" w:rsidR="00D42A62" w:rsidRDefault="00D42A62"/>
        </w:tc>
      </w:tr>
      <w:tr w:rsidR="00D42A62" w14:paraId="6D86C1AC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BE30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2.</w:t>
            </w:r>
          </w:p>
        </w:tc>
        <w:tc>
          <w:tcPr>
            <w:tcW w:w="92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36D0" w14:textId="77777777" w:rsidR="00D42A62" w:rsidRDefault="00D42A62"/>
        </w:tc>
      </w:tr>
      <w:tr w:rsidR="00D42A62" w14:paraId="5FD03645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C3D7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3.</w:t>
            </w:r>
          </w:p>
        </w:tc>
        <w:tc>
          <w:tcPr>
            <w:tcW w:w="921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FFB9" w14:textId="77777777" w:rsidR="00D42A62" w:rsidRDefault="00D42A62"/>
        </w:tc>
      </w:tr>
      <w:tr w:rsidR="00D42A62" w14:paraId="05409A7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DBA4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lastRenderedPageBreak/>
              <w:t>4.</w:t>
            </w:r>
          </w:p>
        </w:tc>
        <w:tc>
          <w:tcPr>
            <w:tcW w:w="92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15F8" w14:textId="77777777" w:rsidR="00D42A62" w:rsidRDefault="00D42A62"/>
        </w:tc>
      </w:tr>
    </w:tbl>
    <w:p w14:paraId="1A71C89B" w14:textId="77777777" w:rsidR="00D42A62" w:rsidRDefault="00D42A62"/>
    <w:p w14:paraId="1A2996D6" w14:textId="77777777" w:rsidR="00D42A62" w:rsidRDefault="00000000">
      <w:r>
        <w:rPr>
          <w:rFonts w:ascii="Arial" w:hAnsi="Arial"/>
          <w:b/>
          <w:color w:val="2B6CB0"/>
        </w:rPr>
        <w:t>C. RESULTADOS ESPERADOS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D42A62" w14:paraId="64D9935D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4FE1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¿Qué se espera conseguir al cumplir los objetivos?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5729" w14:textId="77777777" w:rsidR="00D42A62" w:rsidRDefault="00D42A62"/>
        </w:tc>
      </w:tr>
    </w:tbl>
    <w:p w14:paraId="09F73DF7" w14:textId="77777777" w:rsidR="00D42A62" w:rsidRDefault="00D42A62"/>
    <w:p w14:paraId="6D10E4C6" w14:textId="77777777" w:rsidR="00D42A62" w:rsidRDefault="00000000">
      <w:r>
        <w:rPr>
          <w:rFonts w:ascii="Arial" w:hAnsi="Arial"/>
          <w:b/>
          <w:color w:val="2B6CB0"/>
        </w:rPr>
        <w:t>D. VERIFICACIÓN DE LOS OBJETIVOS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1440"/>
        <w:gridCol w:w="1440"/>
      </w:tblGrid>
      <w:tr w:rsidR="00D42A62" w14:paraId="110A685F" w14:textId="77777777">
        <w:trPr>
          <w:jc w:val="center"/>
        </w:trPr>
        <w:tc>
          <w:tcPr>
            <w:tcW w:w="7200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57B0A" w14:textId="77777777" w:rsidR="00D42A62" w:rsidRDefault="00000000"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</w:p>
        </w:tc>
        <w:tc>
          <w:tcPr>
            <w:tcW w:w="1440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DF2E5" w14:textId="77777777" w:rsidR="00D42A62" w:rsidRDefault="00000000">
            <w:r>
              <w:rPr>
                <w:rFonts w:ascii="Arial" w:hAnsi="Arial"/>
                <w:b/>
                <w:color w:val="FFFFFF"/>
                <w:sz w:val="20"/>
              </w:rPr>
              <w:t>Sí</w:t>
            </w:r>
          </w:p>
        </w:tc>
        <w:tc>
          <w:tcPr>
            <w:tcW w:w="1440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C00E0" w14:textId="77777777" w:rsidR="00D42A62" w:rsidRDefault="00000000">
            <w:r>
              <w:rPr>
                <w:rFonts w:ascii="Arial" w:hAnsi="Arial"/>
                <w:b/>
                <w:color w:val="FFFFFF"/>
                <w:sz w:val="20"/>
              </w:rPr>
              <w:t>No</w:t>
            </w:r>
          </w:p>
        </w:tc>
      </w:tr>
      <w:tr w:rsidR="00D42A62" w14:paraId="6978FF93" w14:textId="77777777">
        <w:trPr>
          <w:jc w:val="center"/>
        </w:trPr>
        <w:tc>
          <w:tcPr>
            <w:tcW w:w="7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B391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El objetivo general es claro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9E37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63F8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 w:rsidR="00D42A62" w14:paraId="41637DB2" w14:textId="77777777">
        <w:trPr>
          <w:jc w:val="center"/>
        </w:trPr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AC7A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Está relacionado con el problema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AAC0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46D7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 w:rsidR="00D42A62" w14:paraId="6B70E432" w14:textId="77777777">
        <w:trPr>
          <w:jc w:val="center"/>
        </w:trPr>
        <w:tc>
          <w:tcPr>
            <w:tcW w:w="7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FC78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Los objetivos son alcanzables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4329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653E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 w:rsidR="00D42A62" w14:paraId="6FD17DAF" w14:textId="77777777">
        <w:trPr>
          <w:jc w:val="center"/>
        </w:trPr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48D9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Los objetivos específicos apoyan al objetivo general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A23F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1690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 w:rsidR="00D42A62" w14:paraId="7C362807" w14:textId="77777777">
        <w:trPr>
          <w:jc w:val="center"/>
        </w:trPr>
        <w:tc>
          <w:tcPr>
            <w:tcW w:w="7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8794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Los resultados pueden comprobarse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0CE8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1FD0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</w:tbl>
    <w:p w14:paraId="44AAA0F5" w14:textId="77777777" w:rsidR="00D42A62" w:rsidRDefault="00D42A6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D42A62" w14:paraId="75484029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C020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Observaciones: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85C3" w14:textId="77777777" w:rsidR="00D42A62" w:rsidRDefault="00D42A62"/>
        </w:tc>
      </w:tr>
    </w:tbl>
    <w:p w14:paraId="73B43650" w14:textId="6A48E563" w:rsidR="00D42A62" w:rsidRDefault="00D42A62"/>
    <w:p w14:paraId="63949DF6" w14:textId="77777777" w:rsidR="00D42A62" w:rsidRDefault="00000000">
      <w:pPr>
        <w:pBdr>
          <w:bottom w:val="single" w:sz="12" w:space="4" w:color="2B6CB0"/>
        </w:pBdr>
        <w:spacing w:before="280" w:after="120"/>
      </w:pPr>
      <w:r>
        <w:rPr>
          <w:rFonts w:ascii="Arial" w:hAnsi="Arial"/>
          <w:b/>
          <w:color w:val="1A365D"/>
          <w:sz w:val="26"/>
        </w:rPr>
        <w:t>FORMULARIO 4. ALCANCE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D42A62" w14:paraId="6F6F151E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CCCB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6D32" w14:textId="77777777" w:rsidR="00D42A62" w:rsidRDefault="00D42A62"/>
        </w:tc>
      </w:tr>
    </w:tbl>
    <w:p w14:paraId="138A06B4" w14:textId="77777777" w:rsidR="00D42A62" w:rsidRDefault="00D42A62"/>
    <w:p w14:paraId="312FE2F6" w14:textId="77777777" w:rsidR="00D42A62" w:rsidRDefault="00000000">
      <w:r>
        <w:rPr>
          <w:rFonts w:ascii="Arial" w:hAnsi="Arial"/>
          <w:b/>
          <w:color w:val="2B6CB0"/>
        </w:rPr>
        <w:t>A. ALCANCE GENERAL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D42A62" w14:paraId="6045C7D5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BA5B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Explique hasta dónde llegará el proyecto y qué se pretende cubrir con su realización: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F75E" w14:textId="77777777" w:rsidR="00D42A62" w:rsidRDefault="00D42A62"/>
        </w:tc>
      </w:tr>
    </w:tbl>
    <w:p w14:paraId="70102BCA" w14:textId="77777777" w:rsidR="00D42A62" w:rsidRDefault="00D42A62"/>
    <w:p w14:paraId="376CD66D" w14:textId="77777777" w:rsidR="00D42A62" w:rsidRDefault="00000000">
      <w:r>
        <w:rPr>
          <w:rFonts w:ascii="Arial" w:hAnsi="Arial"/>
          <w:b/>
          <w:color w:val="2B6CB0"/>
        </w:rPr>
        <w:t>B. ELEMENTOS INCLUIDOS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D42A62" w14:paraId="5ABA7FFD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D8C1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lastRenderedPageBreak/>
              <w:t>¿Qué incluirá el proyecto?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570D" w14:textId="77777777" w:rsidR="00D42A62" w:rsidRDefault="00D42A62"/>
        </w:tc>
      </w:tr>
    </w:tbl>
    <w:p w14:paraId="3FCCE6D3" w14:textId="77777777" w:rsidR="00D42A62" w:rsidRDefault="00D42A62"/>
    <w:p w14:paraId="32C0054B" w14:textId="77777777" w:rsidR="00D42A62" w:rsidRDefault="00000000">
      <w:r>
        <w:rPr>
          <w:rFonts w:ascii="Arial" w:hAnsi="Arial"/>
          <w:b/>
          <w:color w:val="2B6CB0"/>
        </w:rPr>
        <w:t>C. FUNCIONES O CARACTERÍSTICAS PRINCIPALES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928"/>
      </w:tblGrid>
      <w:tr w:rsidR="00D42A62" w14:paraId="6614C8D1" w14:textId="77777777">
        <w:trPr>
          <w:jc w:val="center"/>
        </w:trPr>
        <w:tc>
          <w:tcPr>
            <w:tcW w:w="1152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7E385" w14:textId="77777777" w:rsidR="00D42A62" w:rsidRDefault="00000000">
            <w:r>
              <w:rPr>
                <w:rFonts w:ascii="Arial" w:hAnsi="Arial"/>
                <w:b/>
                <w:color w:val="FFFFFF"/>
                <w:sz w:val="20"/>
              </w:rPr>
              <w:t>N.º</w:t>
            </w:r>
          </w:p>
        </w:tc>
        <w:tc>
          <w:tcPr>
            <w:tcW w:w="8928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00D8D" w14:textId="77777777" w:rsidR="00D42A62" w:rsidRDefault="00000000">
            <w:r>
              <w:rPr>
                <w:rFonts w:ascii="Arial" w:hAnsi="Arial"/>
                <w:b/>
                <w:color w:val="FFFFFF"/>
                <w:sz w:val="20"/>
              </w:rPr>
              <w:t>Función o característica / Descripción</w:t>
            </w:r>
          </w:p>
        </w:tc>
      </w:tr>
      <w:tr w:rsidR="00D42A62" w14:paraId="3C040814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D7A9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1</w:t>
            </w:r>
          </w:p>
        </w:tc>
        <w:tc>
          <w:tcPr>
            <w:tcW w:w="892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5127" w14:textId="77777777" w:rsidR="00D42A62" w:rsidRDefault="00D42A62"/>
        </w:tc>
      </w:tr>
      <w:tr w:rsidR="00D42A62" w14:paraId="6FE9889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C8FA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2</w:t>
            </w:r>
          </w:p>
        </w:tc>
        <w:tc>
          <w:tcPr>
            <w:tcW w:w="89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CCE6" w14:textId="77777777" w:rsidR="00D42A62" w:rsidRDefault="00D42A62"/>
        </w:tc>
      </w:tr>
      <w:tr w:rsidR="00D42A62" w14:paraId="3518FCB0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156B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3</w:t>
            </w:r>
          </w:p>
        </w:tc>
        <w:tc>
          <w:tcPr>
            <w:tcW w:w="892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A0C9" w14:textId="77777777" w:rsidR="00D42A62" w:rsidRDefault="00D42A62"/>
        </w:tc>
      </w:tr>
      <w:tr w:rsidR="00D42A62" w14:paraId="73C743F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B23A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4</w:t>
            </w:r>
          </w:p>
        </w:tc>
        <w:tc>
          <w:tcPr>
            <w:tcW w:w="89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0DB8" w14:textId="77777777" w:rsidR="00D42A62" w:rsidRDefault="00D42A62"/>
        </w:tc>
      </w:tr>
      <w:tr w:rsidR="00D42A62" w14:paraId="14768BB3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C813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5</w:t>
            </w:r>
          </w:p>
        </w:tc>
        <w:tc>
          <w:tcPr>
            <w:tcW w:w="892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520C" w14:textId="77777777" w:rsidR="00D42A62" w:rsidRDefault="00D42A62"/>
        </w:tc>
      </w:tr>
    </w:tbl>
    <w:p w14:paraId="22DA16BD" w14:textId="77777777" w:rsidR="00D42A62" w:rsidRDefault="00D42A62"/>
    <w:p w14:paraId="23A719CB" w14:textId="77777777" w:rsidR="00D42A62" w:rsidRDefault="00000000">
      <w:r>
        <w:rPr>
          <w:rFonts w:ascii="Arial" w:hAnsi="Arial"/>
          <w:b/>
          <w:color w:val="2B6CB0"/>
        </w:rPr>
        <w:t>D. FUERA DEL ALCANCE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D42A62" w14:paraId="49AB32E2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3F03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¿Qué NO incluirá el proyecto?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2DC1" w14:textId="77777777" w:rsidR="00D42A62" w:rsidRDefault="00D42A62"/>
        </w:tc>
      </w:tr>
    </w:tbl>
    <w:p w14:paraId="47CBE5E9" w14:textId="77777777" w:rsidR="00D42A62" w:rsidRDefault="00D42A62"/>
    <w:p w14:paraId="7440055E" w14:textId="77777777" w:rsidR="00D42A62" w:rsidRDefault="00000000">
      <w:r>
        <w:rPr>
          <w:rFonts w:ascii="Arial" w:hAnsi="Arial"/>
          <w:b/>
          <w:color w:val="2B6CB0"/>
        </w:rPr>
        <w:t>E. LIMITACIONES</w:t>
      </w:r>
    </w:p>
    <w:p w14:paraId="571ACC4D" w14:textId="77777777" w:rsidR="00D42A62" w:rsidRDefault="00000000">
      <w:r>
        <w:t>Indique las principales limitaciones conocidas del proyecto: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D42A62" w14:paraId="2B8FCAF1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8834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Tiempo: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11BF" w14:textId="77777777" w:rsidR="00D42A62" w:rsidRDefault="00D42A62"/>
        </w:tc>
      </w:tr>
      <w:tr w:rsidR="00D42A62" w14:paraId="61FEB7F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5173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Presupuesto: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70B5" w14:textId="77777777" w:rsidR="00D42A62" w:rsidRDefault="00D42A62"/>
        </w:tc>
      </w:tr>
      <w:tr w:rsidR="00D42A62" w14:paraId="16297281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E510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Recursos: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5839" w14:textId="77777777" w:rsidR="00D42A62" w:rsidRDefault="00D42A62"/>
        </w:tc>
      </w:tr>
      <w:tr w:rsidR="00D42A62" w14:paraId="330535BF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72A3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Tecnología: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C4C3" w14:textId="77777777" w:rsidR="00D42A62" w:rsidRDefault="00D42A62"/>
        </w:tc>
      </w:tr>
      <w:tr w:rsidR="00D42A62" w14:paraId="748ABF2C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B01C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Otra: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0634" w14:textId="77777777" w:rsidR="00D42A62" w:rsidRDefault="00D42A62"/>
        </w:tc>
      </w:tr>
    </w:tbl>
    <w:p w14:paraId="09D4E35D" w14:textId="77777777" w:rsidR="00D42A62" w:rsidRDefault="00D42A62"/>
    <w:p w14:paraId="47231B4F" w14:textId="77777777" w:rsidR="00D42A62" w:rsidRDefault="00000000">
      <w:r>
        <w:rPr>
          <w:rFonts w:ascii="Arial" w:hAnsi="Arial"/>
          <w:b/>
          <w:color w:val="2B6CB0"/>
        </w:rPr>
        <w:t>F. USUARIOS O ÁREA DE APLICACIÓN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D42A62" w14:paraId="1DC679C0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8C34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¿Quiénes utilizarán o recibirán el resultado del proyecto?</w:t>
            </w:r>
            <w:r>
              <w:rPr>
                <w:rFonts w:ascii="Arial" w:hAnsi="Arial"/>
                <w:color w:val="2D3748"/>
                <w:sz w:val="19"/>
              </w:rPr>
              <w:br/>
            </w:r>
            <w:r>
              <w:rPr>
                <w:rFonts w:ascii="Arial" w:hAnsi="Arial"/>
                <w:color w:val="2D3748"/>
                <w:sz w:val="19"/>
              </w:rPr>
              <w:lastRenderedPageBreak/>
              <w:t>¿Dónde será utilizado o implementado?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6CF4" w14:textId="77777777" w:rsidR="00D42A62" w:rsidRDefault="00D42A62"/>
        </w:tc>
      </w:tr>
    </w:tbl>
    <w:p w14:paraId="62397B90" w14:textId="77777777" w:rsidR="00D42A62" w:rsidRDefault="00D42A62"/>
    <w:p w14:paraId="524621B9" w14:textId="77777777" w:rsidR="00D42A62" w:rsidRDefault="00000000">
      <w:r>
        <w:rPr>
          <w:rFonts w:ascii="Arial" w:hAnsi="Arial"/>
          <w:b/>
          <w:color w:val="2B6CB0"/>
        </w:rPr>
        <w:t>G. RESULTADO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D42A62" w14:paraId="5CA661BB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8AF3" w14:textId="77777777" w:rsidR="00D42A62" w:rsidRDefault="00000000">
            <w:r>
              <w:rPr>
                <w:rFonts w:ascii="Arial" w:hAnsi="Arial"/>
                <w:color w:val="2D3748"/>
                <w:sz w:val="19"/>
              </w:rPr>
              <w:t>¿Qué producto, servicio o resultado deberá existir al terminar el proyecto?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76D2" w14:textId="77777777" w:rsidR="00D42A62" w:rsidRDefault="00D42A62"/>
        </w:tc>
      </w:tr>
    </w:tbl>
    <w:p w14:paraId="76001E1E" w14:textId="77777777" w:rsidR="00D42A62" w:rsidRDefault="00D42A62"/>
    <w:sectPr w:rsidR="00D42A6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288683">
    <w:abstractNumId w:val="8"/>
  </w:num>
  <w:num w:numId="2" w16cid:durableId="513610484">
    <w:abstractNumId w:val="6"/>
  </w:num>
  <w:num w:numId="3" w16cid:durableId="310332090">
    <w:abstractNumId w:val="5"/>
  </w:num>
  <w:num w:numId="4" w16cid:durableId="1182817679">
    <w:abstractNumId w:val="4"/>
  </w:num>
  <w:num w:numId="5" w16cid:durableId="1429502924">
    <w:abstractNumId w:val="7"/>
  </w:num>
  <w:num w:numId="6" w16cid:durableId="2063550663">
    <w:abstractNumId w:val="3"/>
  </w:num>
  <w:num w:numId="7" w16cid:durableId="1623489950">
    <w:abstractNumId w:val="2"/>
  </w:num>
  <w:num w:numId="8" w16cid:durableId="129178716">
    <w:abstractNumId w:val="1"/>
  </w:num>
  <w:num w:numId="9" w16cid:durableId="47738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93"/>
    <w:rsid w:val="0006063C"/>
    <w:rsid w:val="0015074B"/>
    <w:rsid w:val="0029639D"/>
    <w:rsid w:val="00326F90"/>
    <w:rsid w:val="00AA1D8D"/>
    <w:rsid w:val="00B47730"/>
    <w:rsid w:val="00CB0664"/>
    <w:rsid w:val="00D1090C"/>
    <w:rsid w:val="00D1737E"/>
    <w:rsid w:val="00D42A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81F30"/>
  <w14:defaultImageDpi w14:val="300"/>
  <w15:docId w15:val="{052AB687-2A46-4BCD-8B28-D16EDCFA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514</Words>
  <Characters>2832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Jasmine Morales</cp:lastModifiedBy>
  <cp:revision>2</cp:revision>
  <dcterms:created xsi:type="dcterms:W3CDTF">2026-08-31T20:03:00Z</dcterms:created>
  <dcterms:modified xsi:type="dcterms:W3CDTF">2026-08-31T20:03:00Z</dcterms:modified>
  <cp:category/>
</cp:coreProperties>
</file>