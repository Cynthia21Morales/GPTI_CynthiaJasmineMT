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A365D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FORMULARIOS DE GESTIÓN DE PROYECTOS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E2E8F0"/>
                <w:sz w:val="19"/>
              </w:rPr>
              <w:t>Propósito: Recopilar y organizar la información necesaria para definir las bases de un proyecto antes de comenzar su planificación y ejecución.</w:t>
            </w:r>
          </w:p>
        </w:tc>
      </w:tr>
    </w:tbl>
    <w:p/>
    <w:p>
      <w:pPr>
        <w:spacing w:before="28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26"/>
        </w:rPr>
        <w:t>FORMULARIO 1. INFORMACIÓN GENERAL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Nombre del proyecto: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Institución / Empresa: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Área o departamento: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Responsable del proyecto: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Integrantes del equipo: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Fecha de inicio: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Fecha est. finalización: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Duración estimada: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DESCRIPCIÓN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¿En qué consiste el proyecto?</w:t>
            </w:r>
          </w:p>
        </w:tc>
        <w:tc>
          <w:tcPr>
            <w:tcW w:type="dxa" w:w="64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¿Qué se pretende realizar?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¿A quién está dirigido?</w:t>
            </w:r>
          </w:p>
        </w:tc>
        <w:tc>
          <w:tcPr>
            <w:tcW w:type="dxa" w:w="64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¿Dónde se desarrollará o implementará?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Resultado esperado:</w:t>
            </w:r>
          </w:p>
        </w:tc>
        <w:tc>
          <w:tcPr>
            <w:tcW w:type="dxa" w:w="64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TIPO DE PROYECTO (Marque la opción correspondiente)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 Tecnológico</w:t>
            </w:r>
          </w:p>
        </w:tc>
        <w:tc>
          <w:tcPr>
            <w:tcW w:type="dxa" w:w="50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 Software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 Educativo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 Empresarial</w:t>
            </w:r>
          </w:p>
        </w:tc>
      </w:tr>
      <w:tr>
        <w:tc>
          <w:tcPr>
            <w:tcW w:type="dxa" w:w="50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 Investigación</w:t>
            </w:r>
          </w:p>
        </w:tc>
        <w:tc>
          <w:tcPr>
            <w:tcW w:type="dxa" w:w="50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 Social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Otro: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br w:type="page"/>
      </w:r>
    </w:p>
    <w:p>
      <w:pPr>
        <w:spacing w:before="28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26"/>
        </w:rPr>
        <w:t>FORMULARIO 2. PROBLEMA Y JUSTIFICACIÓN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Nombre del proyecto: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A. SITUACIÓN ACTUAL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¿Describa brevemente cómo se encuentra actualmente la situación que se pretende mejorar?</w:t>
            </w:r>
          </w:p>
        </w:tc>
        <w:tc>
          <w:tcPr>
            <w:tcW w:type="dxa" w:w="60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B. PROBLEMA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¿Cuál es el problema que se desea resolver?</w:t>
            </w:r>
          </w:p>
        </w:tc>
        <w:tc>
          <w:tcPr>
            <w:tcW w:type="dxa" w:w="60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C. CAUSAS Y CONSECUENCIAS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N.º</w:t>
            </w:r>
          </w:p>
        </w:tc>
        <w:tc>
          <w:tcPr>
            <w:tcW w:type="dxa" w:w="460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460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Consecuencia</w:t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1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2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3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D. NECESIDAD IDENTIFICADA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¿Qué necesidad debe atenderse?</w:t>
            </w:r>
          </w:p>
        </w:tc>
        <w:tc>
          <w:tcPr>
            <w:tcW w:type="dxa" w:w="60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E. JUSTIFICACIÓN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¿Por qué es necesario realizar este proyecto?</w:t>
              <w:br/>
              <w:t>¿Para qué se realizará?</w:t>
              <w:br/>
              <w:t>¿Qué importancia tiene solucionar el problema?</w:t>
            </w:r>
          </w:p>
        </w:tc>
        <w:tc>
          <w:tcPr>
            <w:tcW w:type="dxa" w:w="60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F. BENEFICIOS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Principales beneficios esperados:</w:t>
              <w:br/>
              <w:t>Beneficiarios directos:</w:t>
              <w:br/>
              <w:t>Beneficiarios indirectos:</w:t>
            </w:r>
          </w:p>
        </w:tc>
        <w:tc>
          <w:tcPr>
            <w:tcW w:type="dxa" w:w="60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br w:type="page"/>
      </w:r>
    </w:p>
    <w:p>
      <w:pPr>
        <w:spacing w:before="28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26"/>
        </w:rPr>
        <w:t>FORMULARIO 3. OBJETIVOS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Nombre del proyecto: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A. OBJETIVO GENERAL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Objetivo general: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B. OBJETIVOS ESPECÍFICOS</w:t>
      </w:r>
    </w:p>
    <w:p>
      <w:r>
        <w:t>Escriba las acciones principales que permitirán alcanzar el objetivo general.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1.</w:t>
            </w:r>
          </w:p>
        </w:tc>
        <w:tc>
          <w:tcPr>
            <w:tcW w:type="dxa" w:w="92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2.</w:t>
            </w:r>
          </w:p>
        </w:tc>
        <w:tc>
          <w:tcPr>
            <w:tcW w:type="dxa" w:w="9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864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3.</w:t>
            </w:r>
          </w:p>
        </w:tc>
        <w:tc>
          <w:tcPr>
            <w:tcW w:type="dxa" w:w="92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4.</w:t>
            </w:r>
          </w:p>
        </w:tc>
        <w:tc>
          <w:tcPr>
            <w:tcW w:type="dxa" w:w="9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C. RESULTADOS ESPERADOS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¿Qué se espera conseguir al cumplir los objetivos?</w:t>
            </w:r>
          </w:p>
        </w:tc>
        <w:tc>
          <w:tcPr>
            <w:tcW w:type="dxa" w:w="60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D. VERIFICACIÓN DE LOS OBJETIVOS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20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144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Sí</w:t>
            </w:r>
          </w:p>
        </w:tc>
        <w:tc>
          <w:tcPr>
            <w:tcW w:type="dxa" w:w="144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</w:t>
            </w:r>
          </w:p>
        </w:tc>
      </w:tr>
      <w:tr>
        <w:tc>
          <w:tcPr>
            <w:tcW w:type="dxa" w:w="72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El objetivo general es claro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Está relacionado con el problema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>
        <w:tc>
          <w:tcPr>
            <w:tcW w:type="dxa" w:w="72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Los objetivos son alcanzables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Los objetivos específicos apoyan al objetivo general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>
        <w:tc>
          <w:tcPr>
            <w:tcW w:type="dxa" w:w="72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Los resultados pueden comprobarse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Observaciones: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br w:type="page"/>
      </w:r>
    </w:p>
    <w:p>
      <w:pPr>
        <w:spacing w:before="280" w:after="120"/>
        <w:pBdr>
          <w:bottom w:val="single" w:sz="12" w:space="4" w:color="2B6CB0"/>
        </w:pBdr>
      </w:pPr>
      <w:r>
        <w:rPr>
          <w:rFonts w:ascii="Arial" w:hAnsi="Arial"/>
          <w:b/>
          <w:color w:val="1A365D"/>
          <w:sz w:val="26"/>
        </w:rPr>
        <w:t>FORMULARIO 4. ALCANCE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Nombre del proyecto: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A. ALCANCE GENERAL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Explique hasta dónde llegará el proyecto y qué se pretende cubrir con su realización:</w:t>
            </w:r>
          </w:p>
        </w:tc>
        <w:tc>
          <w:tcPr>
            <w:tcW w:type="dxa" w:w="60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B. ELEMENTOS INCLUIDOS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¿Qué incluirá el proyecto?</w:t>
            </w:r>
          </w:p>
        </w:tc>
        <w:tc>
          <w:tcPr>
            <w:tcW w:type="dxa" w:w="60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C. FUNCIONES O CARACTERÍSTICAS PRINCIPALES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N.º</w:t>
            </w:r>
          </w:p>
        </w:tc>
        <w:tc>
          <w:tcPr>
            <w:tcW w:type="dxa" w:w="892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Función o característica / Descripción</w:t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1</w:t>
            </w:r>
          </w:p>
        </w:tc>
        <w:tc>
          <w:tcPr>
            <w:tcW w:type="dxa" w:w="89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2</w:t>
            </w:r>
          </w:p>
        </w:tc>
        <w:tc>
          <w:tcPr>
            <w:tcW w:type="dxa" w:w="89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3</w:t>
            </w:r>
          </w:p>
        </w:tc>
        <w:tc>
          <w:tcPr>
            <w:tcW w:type="dxa" w:w="89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4</w:t>
            </w:r>
          </w:p>
        </w:tc>
        <w:tc>
          <w:tcPr>
            <w:tcW w:type="dxa" w:w="89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5</w:t>
            </w:r>
          </w:p>
        </w:tc>
        <w:tc>
          <w:tcPr>
            <w:tcW w:type="dxa" w:w="89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D. FUERA DEL ALCANCE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¿Qué NO incluirá el proyecto?</w:t>
            </w:r>
          </w:p>
        </w:tc>
        <w:tc>
          <w:tcPr>
            <w:tcW w:type="dxa" w:w="60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E. LIMITACIONES</w:t>
      </w:r>
    </w:p>
    <w:p>
      <w:r>
        <w:t>Indique las principales limitaciones conocidas del proyecto: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Tiempo: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Presupuesto: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Recursos: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Tecnología: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Otra: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F. USUARIOS O ÁREA DE APLICACIÓN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¿Quiénes utilizarán o recibirán el resultado del proyecto?</w:t>
              <w:br/>
              <w:t>¿Dónde será utilizado o implementado?</w:t>
            </w:r>
          </w:p>
        </w:tc>
        <w:tc>
          <w:tcPr>
            <w:tcW w:type="dxa" w:w="60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p>
      <w:r>
        <w:rPr>
          <w:rFonts w:ascii="Arial" w:hAnsi="Arial"/>
          <w:b/>
          <w:color w:val="2B6CB0"/>
          <w:sz w:val="22"/>
        </w:rPr>
        <w:t>G. RESULTADO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¿Qué producto, servicio o resultado deberá existir al terminar el proyecto?</w:t>
            </w:r>
          </w:p>
        </w:tc>
        <w:tc>
          <w:tcPr>
            <w:tcW w:type="dxa" w:w="604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