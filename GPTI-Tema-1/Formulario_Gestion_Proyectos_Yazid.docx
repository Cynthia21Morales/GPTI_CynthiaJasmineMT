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22EF9" w14:paraId="2C2B2BA3" w14:textId="77777777">
        <w:trPr>
          <w:jc w:val="center"/>
        </w:trPr>
        <w:tc>
          <w:tcPr>
            <w:tcW w:w="10080" w:type="dxa"/>
            <w:shd w:val="clear" w:color="auto" w:fill="1A365D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166F9613" w14:textId="77777777" w:rsidR="00122EF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FORMULARIOS DE GESTIÓN DE PROYECTOS</w:t>
            </w:r>
          </w:p>
          <w:p w14:paraId="51DD26ED" w14:textId="77777777" w:rsidR="00122EF9" w:rsidRDefault="00000000">
            <w:pPr>
              <w:jc w:val="center"/>
            </w:pPr>
            <w:r>
              <w:rPr>
                <w:rFonts w:ascii="Arial" w:hAnsi="Arial"/>
                <w:i/>
                <w:color w:val="E2E8F0"/>
                <w:sz w:val="19"/>
              </w:rPr>
              <w:t>Propósito: Recopilar y organizar la información necesaria para definir las bases de un proyecto antes de comenzar su planificación y ejecución.</w:t>
            </w:r>
          </w:p>
        </w:tc>
      </w:tr>
    </w:tbl>
    <w:p w14:paraId="0F35E861" w14:textId="77777777" w:rsidR="00122EF9" w:rsidRDefault="00122EF9"/>
    <w:p w14:paraId="222094C0" w14:textId="77777777" w:rsidR="00122EF9" w:rsidRDefault="00000000">
      <w:pPr>
        <w:pBdr>
          <w:bottom w:val="single" w:sz="12" w:space="4" w:color="2B6CB0"/>
        </w:pBdr>
        <w:spacing w:before="280" w:after="120"/>
      </w:pPr>
      <w:r>
        <w:rPr>
          <w:rFonts w:ascii="Arial" w:hAnsi="Arial"/>
          <w:b/>
          <w:color w:val="1A365D"/>
          <w:sz w:val="26"/>
        </w:rPr>
        <w:t>FORMULARIO 1. INFORMACIÓN GENERAL DEL PROYECTO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3A5583" w14:paraId="211ED692" w14:textId="77777777" w:rsidTr="00A63FAA">
        <w:trPr>
          <w:jc w:val="center"/>
        </w:trPr>
        <w:tc>
          <w:tcPr>
            <w:tcW w:w="10080" w:type="dxa"/>
            <w:gridSpan w:val="2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D6028" w14:textId="54312E55" w:rsidR="003A5583" w:rsidRDefault="003A5583">
            <w:r>
              <w:rPr>
                <w:rFonts w:ascii="Arial" w:hAnsi="Arial"/>
                <w:color w:val="2D3748"/>
                <w:sz w:val="19"/>
              </w:rPr>
              <w:t>Nombre del proyecto: Simulación de Procesos de Una Fabrica</w:t>
            </w:r>
          </w:p>
        </w:tc>
      </w:tr>
      <w:tr w:rsidR="003A5583" w14:paraId="17404F2C" w14:textId="77777777" w:rsidTr="0041373A">
        <w:trPr>
          <w:jc w:val="center"/>
        </w:trPr>
        <w:tc>
          <w:tcPr>
            <w:tcW w:w="1008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B2468" w14:textId="1C897038" w:rsidR="003A5583" w:rsidRDefault="003A5583">
            <w:r>
              <w:rPr>
                <w:rFonts w:ascii="Arial" w:hAnsi="Arial"/>
                <w:color w:val="2D3748"/>
                <w:sz w:val="19"/>
              </w:rPr>
              <w:t xml:space="preserve">Institución / Empresa: instituto </w:t>
            </w:r>
            <w:proofErr w:type="spellStart"/>
            <w:r>
              <w:rPr>
                <w:rFonts w:ascii="Arial" w:hAnsi="Arial"/>
                <w:color w:val="2D3748"/>
                <w:sz w:val="19"/>
              </w:rPr>
              <w:t>tecnologico</w:t>
            </w:r>
            <w:proofErr w:type="spellEnd"/>
            <w:r>
              <w:rPr>
                <w:rFonts w:ascii="Arial" w:hAnsi="Arial"/>
                <w:color w:val="2D3748"/>
                <w:sz w:val="19"/>
              </w:rPr>
              <w:t xml:space="preserve"> de frontera </w:t>
            </w:r>
            <w:proofErr w:type="spellStart"/>
            <w:r>
              <w:rPr>
                <w:rFonts w:ascii="Arial" w:hAnsi="Arial"/>
                <w:color w:val="2D3748"/>
                <w:sz w:val="19"/>
              </w:rPr>
              <w:t>comalapa</w:t>
            </w:r>
            <w:proofErr w:type="spellEnd"/>
          </w:p>
        </w:tc>
      </w:tr>
      <w:tr w:rsidR="003A5583" w14:paraId="1CA5B7C6" w14:textId="77777777" w:rsidTr="00183456">
        <w:trPr>
          <w:jc w:val="center"/>
        </w:trPr>
        <w:tc>
          <w:tcPr>
            <w:tcW w:w="10080" w:type="dxa"/>
            <w:gridSpan w:val="2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FBC3F" w14:textId="2124E5D3" w:rsidR="003A5583" w:rsidRDefault="003A5583">
            <w:r>
              <w:rPr>
                <w:rFonts w:ascii="Arial" w:hAnsi="Arial"/>
                <w:color w:val="2D3748"/>
                <w:sz w:val="19"/>
              </w:rPr>
              <w:t xml:space="preserve">Área o departamento: </w:t>
            </w:r>
            <w:proofErr w:type="spellStart"/>
            <w:r>
              <w:rPr>
                <w:rFonts w:ascii="Arial" w:hAnsi="Arial"/>
                <w:color w:val="2D3748"/>
                <w:sz w:val="19"/>
              </w:rPr>
              <w:t>ingenieria</w:t>
            </w:r>
            <w:proofErr w:type="spellEnd"/>
            <w:r>
              <w:rPr>
                <w:rFonts w:ascii="Arial" w:hAnsi="Arial"/>
                <w:color w:val="2D3748"/>
                <w:sz w:val="19"/>
              </w:rPr>
              <w:t xml:space="preserve"> en sistemas computacionales</w:t>
            </w:r>
          </w:p>
        </w:tc>
      </w:tr>
      <w:tr w:rsidR="003A5583" w14:paraId="64EEA6A7" w14:textId="77777777" w:rsidTr="00A84531">
        <w:trPr>
          <w:jc w:val="center"/>
        </w:trPr>
        <w:tc>
          <w:tcPr>
            <w:tcW w:w="1008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1A0B3" w14:textId="082504DC" w:rsidR="003A5583" w:rsidRDefault="003A5583">
            <w:r>
              <w:rPr>
                <w:rFonts w:ascii="Arial" w:hAnsi="Arial"/>
                <w:color w:val="2D3748"/>
                <w:sz w:val="19"/>
              </w:rPr>
              <w:t xml:space="preserve">Responsable del proyecto: </w:t>
            </w:r>
            <w:proofErr w:type="spellStart"/>
            <w:r>
              <w:rPr>
                <w:rFonts w:ascii="Arial" w:hAnsi="Arial"/>
                <w:color w:val="2D3748"/>
                <w:sz w:val="19"/>
              </w:rPr>
              <w:t>Hector</w:t>
            </w:r>
            <w:proofErr w:type="spellEnd"/>
            <w:r>
              <w:rPr>
                <w:rFonts w:ascii="Arial" w:hAnsi="Arial"/>
                <w:color w:val="2D3748"/>
                <w:sz w:val="19"/>
              </w:rPr>
              <w:t xml:space="preserve"> Yazid Anzueto López </w:t>
            </w:r>
          </w:p>
        </w:tc>
      </w:tr>
      <w:tr w:rsidR="00122EF9" w14:paraId="0FD6E487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C3447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Integrantes del equipo:</w:t>
            </w:r>
          </w:p>
        </w:tc>
        <w:tc>
          <w:tcPr>
            <w:tcW w:w="691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E58F0" w14:textId="77777777" w:rsidR="00122EF9" w:rsidRDefault="00122EF9"/>
        </w:tc>
      </w:tr>
      <w:tr w:rsidR="003A5583" w14:paraId="31989B27" w14:textId="77777777" w:rsidTr="00E56585">
        <w:trPr>
          <w:jc w:val="center"/>
        </w:trPr>
        <w:tc>
          <w:tcPr>
            <w:tcW w:w="1008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5C3F" w14:textId="7302D97B" w:rsidR="003A5583" w:rsidRDefault="003A5583">
            <w:r>
              <w:rPr>
                <w:rFonts w:ascii="Arial" w:hAnsi="Arial"/>
                <w:color w:val="2D3748"/>
                <w:sz w:val="19"/>
              </w:rPr>
              <w:t xml:space="preserve">Fecha de inicio: 23 de </w:t>
            </w:r>
            <w:proofErr w:type="gramStart"/>
            <w:r>
              <w:rPr>
                <w:rFonts w:ascii="Arial" w:hAnsi="Arial"/>
                <w:color w:val="2D3748"/>
                <w:sz w:val="19"/>
              </w:rPr>
              <w:t>Agosto</w:t>
            </w:r>
            <w:proofErr w:type="gramEnd"/>
            <w:r>
              <w:rPr>
                <w:rFonts w:ascii="Arial" w:hAnsi="Arial"/>
                <w:color w:val="2D3748"/>
                <w:sz w:val="19"/>
              </w:rPr>
              <w:t xml:space="preserve"> </w:t>
            </w:r>
          </w:p>
        </w:tc>
      </w:tr>
      <w:tr w:rsidR="003A5583" w14:paraId="3284D29E" w14:textId="77777777" w:rsidTr="0096474B">
        <w:trPr>
          <w:jc w:val="center"/>
        </w:trPr>
        <w:tc>
          <w:tcPr>
            <w:tcW w:w="10080" w:type="dxa"/>
            <w:gridSpan w:val="2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11F25" w14:textId="77983B36" w:rsidR="003A5583" w:rsidRDefault="003A5583">
            <w:r>
              <w:rPr>
                <w:rFonts w:ascii="Arial" w:hAnsi="Arial"/>
                <w:color w:val="2D3748"/>
                <w:sz w:val="19"/>
              </w:rPr>
              <w:t xml:space="preserve">Fecha </w:t>
            </w:r>
            <w:proofErr w:type="spellStart"/>
            <w:r>
              <w:rPr>
                <w:rFonts w:ascii="Arial" w:hAnsi="Arial"/>
                <w:color w:val="2D3748"/>
                <w:sz w:val="19"/>
              </w:rPr>
              <w:t>est</w:t>
            </w:r>
            <w:proofErr w:type="spellEnd"/>
            <w:r>
              <w:rPr>
                <w:rFonts w:ascii="Arial" w:hAnsi="Arial"/>
                <w:color w:val="2D3748"/>
                <w:sz w:val="19"/>
              </w:rPr>
              <w:t>. finalización: 4 de octubre</w:t>
            </w:r>
          </w:p>
        </w:tc>
      </w:tr>
      <w:tr w:rsidR="00122EF9" w14:paraId="5101C792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0BAC3" w14:textId="24E96C5F" w:rsidR="00122EF9" w:rsidRDefault="00000000">
            <w:r>
              <w:rPr>
                <w:rFonts w:ascii="Arial" w:hAnsi="Arial"/>
                <w:color w:val="2D3748"/>
                <w:sz w:val="19"/>
              </w:rPr>
              <w:t>Duración estimada:</w:t>
            </w:r>
            <w:r w:rsidR="003A5583">
              <w:rPr>
                <w:rFonts w:ascii="Arial" w:hAnsi="Arial"/>
                <w:color w:val="2D3748"/>
                <w:sz w:val="19"/>
              </w:rPr>
              <w:t xml:space="preserve"> 6 semanas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989A1" w14:textId="4CB024B4" w:rsidR="00122EF9" w:rsidRDefault="00122EF9"/>
        </w:tc>
      </w:tr>
    </w:tbl>
    <w:p w14:paraId="4C51FCF6" w14:textId="77777777" w:rsidR="00122EF9" w:rsidRDefault="00122EF9"/>
    <w:p w14:paraId="006249CE" w14:textId="77777777" w:rsidR="00122EF9" w:rsidRDefault="00000000">
      <w:r>
        <w:rPr>
          <w:rFonts w:ascii="Arial" w:hAnsi="Arial"/>
          <w:b/>
          <w:color w:val="2B6CB0"/>
        </w:rPr>
        <w:t>DESCRIPCIÓN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6480"/>
      </w:tblGrid>
      <w:tr w:rsidR="003A5583" w14:paraId="1F8493DE" w14:textId="77777777" w:rsidTr="004A590B">
        <w:trPr>
          <w:jc w:val="center"/>
        </w:trPr>
        <w:tc>
          <w:tcPr>
            <w:tcW w:w="10080" w:type="dxa"/>
            <w:gridSpan w:val="2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8D8DE" w14:textId="17336BA8" w:rsidR="003A5583" w:rsidRDefault="003A5583">
            <w:r>
              <w:rPr>
                <w:rFonts w:ascii="Arial" w:hAnsi="Arial"/>
                <w:color w:val="2D3748"/>
                <w:sz w:val="19"/>
              </w:rPr>
              <w:t xml:space="preserve">¿En qué consiste el </w:t>
            </w:r>
            <w:proofErr w:type="spellStart"/>
            <w:proofErr w:type="gramStart"/>
            <w:r>
              <w:rPr>
                <w:rFonts w:ascii="Arial" w:hAnsi="Arial"/>
                <w:color w:val="2D3748"/>
                <w:sz w:val="19"/>
              </w:rPr>
              <w:t>proyecto?realizar</w:t>
            </w:r>
            <w:proofErr w:type="spellEnd"/>
            <w:proofErr w:type="gramEnd"/>
            <w:r>
              <w:rPr>
                <w:rFonts w:ascii="Arial" w:hAnsi="Arial"/>
                <w:color w:val="2D3748"/>
                <w:sz w:val="19"/>
              </w:rPr>
              <w:t xml:space="preserve"> la simulación de los procesos de una fabrica</w:t>
            </w:r>
          </w:p>
        </w:tc>
      </w:tr>
      <w:tr w:rsidR="003A5583" w14:paraId="7AEDDCF1" w14:textId="77777777" w:rsidTr="00153E9B">
        <w:trPr>
          <w:jc w:val="center"/>
        </w:trPr>
        <w:tc>
          <w:tcPr>
            <w:tcW w:w="1008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B83D9" w14:textId="1D568089" w:rsidR="003A5583" w:rsidRDefault="003A5583">
            <w:r>
              <w:rPr>
                <w:rFonts w:ascii="Arial" w:hAnsi="Arial"/>
                <w:color w:val="2D3748"/>
                <w:sz w:val="19"/>
              </w:rPr>
              <w:t>¿Qué se pretende realizar? Una simulación de procesos</w:t>
            </w:r>
          </w:p>
        </w:tc>
      </w:tr>
      <w:tr w:rsidR="003A5583" w14:paraId="7126050B" w14:textId="77777777" w:rsidTr="005076DA">
        <w:trPr>
          <w:jc w:val="center"/>
        </w:trPr>
        <w:tc>
          <w:tcPr>
            <w:tcW w:w="10080" w:type="dxa"/>
            <w:gridSpan w:val="2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9ED01" w14:textId="3B7FF47D" w:rsidR="003A5583" w:rsidRDefault="003A5583">
            <w:r>
              <w:rPr>
                <w:rFonts w:ascii="Arial" w:hAnsi="Arial"/>
                <w:color w:val="2D3748"/>
                <w:sz w:val="19"/>
              </w:rPr>
              <w:t xml:space="preserve">¿A quién está dirigido? A empresas o dueños de fabricas que busquen aumentar la eficiencia de producción </w:t>
            </w:r>
          </w:p>
        </w:tc>
      </w:tr>
      <w:tr w:rsidR="00122EF9" w14:paraId="0E4AF2F2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745A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¿Dónde se desarrollará o implementará?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87630" w14:textId="77777777" w:rsidR="00122EF9" w:rsidRDefault="00122EF9"/>
        </w:tc>
      </w:tr>
      <w:tr w:rsidR="003A5583" w14:paraId="66DCAC4B" w14:textId="77777777" w:rsidTr="005913A9">
        <w:trPr>
          <w:jc w:val="center"/>
        </w:trPr>
        <w:tc>
          <w:tcPr>
            <w:tcW w:w="10080" w:type="dxa"/>
            <w:gridSpan w:val="2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7C84" w14:textId="6B0B8975" w:rsidR="003A5583" w:rsidRDefault="003A5583">
            <w:r>
              <w:rPr>
                <w:rFonts w:ascii="Arial" w:hAnsi="Arial"/>
                <w:color w:val="2D3748"/>
                <w:sz w:val="19"/>
              </w:rPr>
              <w:t xml:space="preserve">Resultado esperado: se espera que la simulación demuestre como diversas variables pueden afectar la producción </w:t>
            </w:r>
          </w:p>
        </w:tc>
      </w:tr>
    </w:tbl>
    <w:p w14:paraId="3ACA9901" w14:textId="77777777" w:rsidR="00122EF9" w:rsidRDefault="00122EF9"/>
    <w:p w14:paraId="095C9A73" w14:textId="77777777" w:rsidR="00122EF9" w:rsidRDefault="00000000">
      <w:r>
        <w:rPr>
          <w:rFonts w:ascii="Arial" w:hAnsi="Arial"/>
          <w:b/>
          <w:color w:val="2B6CB0"/>
        </w:rPr>
        <w:t>TIPO DE PROYECTO (Marque la opción correspondiente)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122EF9" w14:paraId="2A46B3D0" w14:textId="77777777">
        <w:trPr>
          <w:jc w:val="center"/>
        </w:trPr>
        <w:tc>
          <w:tcPr>
            <w:tcW w:w="50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DF483" w14:textId="1C009076" w:rsidR="00122EF9" w:rsidRDefault="00000000">
            <w:r>
              <w:rPr>
                <w:rFonts w:ascii="Arial" w:hAnsi="Arial"/>
                <w:color w:val="2D3748"/>
                <w:sz w:val="19"/>
              </w:rPr>
              <w:lastRenderedPageBreak/>
              <w:t>☐ Tecnológico</w:t>
            </w:r>
          </w:p>
        </w:tc>
        <w:tc>
          <w:tcPr>
            <w:tcW w:w="50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A0B0D" w14:textId="10A500EA" w:rsidR="00122EF9" w:rsidRDefault="0013265C">
            <w:r>
              <w:rPr>
                <w:rFonts w:ascii="Arial" w:hAnsi="Arial"/>
                <w:noProof/>
                <w:color w:val="2D3748"/>
                <w:sz w:val="19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32D9C16" wp14:editId="73BCFE80">
                      <wp:simplePos x="0" y="0"/>
                      <wp:positionH relativeFrom="column">
                        <wp:posOffset>-108419</wp:posOffset>
                      </wp:positionH>
                      <wp:positionV relativeFrom="paragraph">
                        <wp:posOffset>1270</wp:posOffset>
                      </wp:positionV>
                      <wp:extent cx="184742" cy="160672"/>
                      <wp:effectExtent l="57150" t="19050" r="63500" b="86995"/>
                      <wp:wrapNone/>
                      <wp:docPr id="3" name="Forma libre: forma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742" cy="160672"/>
                              </a:xfrm>
                              <a:custGeom>
                                <a:avLst/>
                                <a:gdLst>
                                  <a:gd name="connsiteX0" fmla="*/ 0 w 184742"/>
                                  <a:gd name="connsiteY0" fmla="*/ 101077 h 160672"/>
                                  <a:gd name="connsiteX1" fmla="*/ 47013 w 184742"/>
                                  <a:gd name="connsiteY1" fmla="*/ 16454 h 160672"/>
                                  <a:gd name="connsiteX2" fmla="*/ 61117 w 184742"/>
                                  <a:gd name="connsiteY2" fmla="*/ 2350 h 160672"/>
                                  <a:gd name="connsiteX3" fmla="*/ 61117 w 184742"/>
                                  <a:gd name="connsiteY3" fmla="*/ 101077 h 160672"/>
                                  <a:gd name="connsiteX4" fmla="*/ 58766 w 184742"/>
                                  <a:gd name="connsiteY4" fmla="*/ 115181 h 160672"/>
                                  <a:gd name="connsiteX5" fmla="*/ 72870 w 184742"/>
                                  <a:gd name="connsiteY5" fmla="*/ 86974 h 160672"/>
                                  <a:gd name="connsiteX6" fmla="*/ 98727 w 184742"/>
                                  <a:gd name="connsiteY6" fmla="*/ 47013 h 160672"/>
                                  <a:gd name="connsiteX7" fmla="*/ 112831 w 184742"/>
                                  <a:gd name="connsiteY7" fmla="*/ 21156 h 160672"/>
                                  <a:gd name="connsiteX8" fmla="*/ 122233 w 184742"/>
                                  <a:gd name="connsiteY8" fmla="*/ 103428 h 160672"/>
                                  <a:gd name="connsiteX9" fmla="*/ 115181 w 184742"/>
                                  <a:gd name="connsiteY9" fmla="*/ 145740 h 160672"/>
                                  <a:gd name="connsiteX10" fmla="*/ 112831 w 184742"/>
                                  <a:gd name="connsiteY10" fmla="*/ 159843 h 160672"/>
                                  <a:gd name="connsiteX11" fmla="*/ 148090 w 184742"/>
                                  <a:gd name="connsiteY11" fmla="*/ 75220 h 160672"/>
                                  <a:gd name="connsiteX12" fmla="*/ 178649 w 184742"/>
                                  <a:gd name="connsiteY12" fmla="*/ 0 h 160672"/>
                                  <a:gd name="connsiteX13" fmla="*/ 173947 w 184742"/>
                                  <a:gd name="connsiteY13" fmla="*/ 150441 h 160672"/>
                                  <a:gd name="connsiteX14" fmla="*/ 112831 w 184742"/>
                                  <a:gd name="connsiteY14" fmla="*/ 133986 h 160672"/>
                                  <a:gd name="connsiteX15" fmla="*/ 37610 w 184742"/>
                                  <a:gd name="connsiteY15" fmla="*/ 84623 h 160672"/>
                                  <a:gd name="connsiteX16" fmla="*/ 28208 w 184742"/>
                                  <a:gd name="connsiteY16" fmla="*/ 82272 h 160672"/>
                                  <a:gd name="connsiteX17" fmla="*/ 25857 w 184742"/>
                                  <a:gd name="connsiteY17" fmla="*/ 72870 h 160672"/>
                                  <a:gd name="connsiteX18" fmla="*/ 14104 w 184742"/>
                                  <a:gd name="connsiteY18" fmla="*/ 58766 h 160672"/>
                                  <a:gd name="connsiteX19" fmla="*/ 110480 w 184742"/>
                                  <a:gd name="connsiteY19" fmla="*/ 70519 h 160672"/>
                                  <a:gd name="connsiteX20" fmla="*/ 126935 w 184742"/>
                                  <a:gd name="connsiteY20" fmla="*/ 72870 h 16067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</a:cxnLst>
                                <a:rect l="l" t="t" r="r" b="b"/>
                                <a:pathLst>
                                  <a:path w="184742" h="160672">
                                    <a:moveTo>
                                      <a:pt x="0" y="101077"/>
                                    </a:moveTo>
                                    <a:cubicBezTo>
                                      <a:pt x="15671" y="72869"/>
                                      <a:pt x="24196" y="39271"/>
                                      <a:pt x="47013" y="16454"/>
                                    </a:cubicBezTo>
                                    <a:lnTo>
                                      <a:pt x="61117" y="2350"/>
                                    </a:lnTo>
                                    <a:cubicBezTo>
                                      <a:pt x="64992" y="48862"/>
                                      <a:pt x="64847" y="33926"/>
                                      <a:pt x="61117" y="101077"/>
                                    </a:cubicBezTo>
                                    <a:cubicBezTo>
                                      <a:pt x="60853" y="105836"/>
                                      <a:pt x="55715" y="118842"/>
                                      <a:pt x="58766" y="115181"/>
                                    </a:cubicBezTo>
                                    <a:cubicBezTo>
                                      <a:pt x="65496" y="107105"/>
                                      <a:pt x="67554" y="96043"/>
                                      <a:pt x="72870" y="86974"/>
                                    </a:cubicBezTo>
                                    <a:cubicBezTo>
                                      <a:pt x="80894" y="73287"/>
                                      <a:pt x="90175" y="60376"/>
                                      <a:pt x="98727" y="47013"/>
                                    </a:cubicBezTo>
                                    <a:cubicBezTo>
                                      <a:pt x="111451" y="27131"/>
                                      <a:pt x="108256" y="34876"/>
                                      <a:pt x="112831" y="21156"/>
                                    </a:cubicBezTo>
                                    <a:cubicBezTo>
                                      <a:pt x="128039" y="66780"/>
                                      <a:pt x="127111" y="49767"/>
                                      <a:pt x="122233" y="103428"/>
                                    </a:cubicBezTo>
                                    <a:cubicBezTo>
                                      <a:pt x="120241" y="125341"/>
                                      <a:pt x="118268" y="128763"/>
                                      <a:pt x="115181" y="145740"/>
                                    </a:cubicBezTo>
                                    <a:cubicBezTo>
                                      <a:pt x="114329" y="150429"/>
                                      <a:pt x="110816" y="164162"/>
                                      <a:pt x="112831" y="159843"/>
                                    </a:cubicBezTo>
                                    <a:cubicBezTo>
                                      <a:pt x="125754" y="132152"/>
                                      <a:pt x="138824" y="104340"/>
                                      <a:pt x="148090" y="75220"/>
                                    </a:cubicBezTo>
                                    <a:cubicBezTo>
                                      <a:pt x="167316" y="14799"/>
                                      <a:pt x="155238" y="39018"/>
                                      <a:pt x="178649" y="0"/>
                                    </a:cubicBezTo>
                                    <a:cubicBezTo>
                                      <a:pt x="177082" y="50147"/>
                                      <a:pt x="196068" y="105409"/>
                                      <a:pt x="173947" y="150441"/>
                                    </a:cubicBezTo>
                                    <a:cubicBezTo>
                                      <a:pt x="164645" y="169377"/>
                                      <a:pt x="131845" y="143127"/>
                                      <a:pt x="112831" y="133986"/>
                                    </a:cubicBezTo>
                                    <a:cubicBezTo>
                                      <a:pt x="87637" y="121873"/>
                                      <a:pt x="65339" y="95715"/>
                                      <a:pt x="37610" y="84623"/>
                                    </a:cubicBezTo>
                                    <a:cubicBezTo>
                                      <a:pt x="34611" y="83423"/>
                                      <a:pt x="31342" y="83056"/>
                                      <a:pt x="28208" y="82272"/>
                                    </a:cubicBezTo>
                                    <a:cubicBezTo>
                                      <a:pt x="27424" y="79138"/>
                                      <a:pt x="27519" y="75640"/>
                                      <a:pt x="25857" y="72870"/>
                                    </a:cubicBezTo>
                                    <a:cubicBezTo>
                                      <a:pt x="22708" y="67622"/>
                                      <a:pt x="8028" y="59495"/>
                                      <a:pt x="14104" y="58766"/>
                                    </a:cubicBezTo>
                                    <a:cubicBezTo>
                                      <a:pt x="34198" y="56355"/>
                                      <a:pt x="83312" y="65425"/>
                                      <a:pt x="110480" y="70519"/>
                                    </a:cubicBezTo>
                                    <a:cubicBezTo>
                                      <a:pt x="124658" y="73177"/>
                                      <a:pt x="117889" y="72870"/>
                                      <a:pt x="126935" y="7287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EF82A2" id="Forma libre: forma 3" o:spid="_x0000_s1026" style="position:absolute;margin-left:-8.55pt;margin-top:.1pt;width:14.55pt;height:12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4742,160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" path="m,101077c15671,72869,24196,39271,47013,16454l61117,2350v3875,46512,3730,31576,,98727c60853,105836,55715,118842,58766,115181v6730,-8076,8788,-19138,14104,-28207c80894,73287,90175,60376,98727,47013v12724,-19882,9529,-12137,14104,-25857c128039,66780,127111,49767,122233,103428v-1992,21913,-3965,25335,-7052,42312c114329,150429,110816,164162,112831,159843v12923,-27691,25993,-55503,35259,-84623c167316,14799,155238,39018,178649,v-1567,50147,17419,105409,-4702,150441c164645,169377,131845,143127,112831,133986,87637,121873,65339,95715,37610,84623,34611,83423,31342,83056,28208,82272v-784,-3134,-689,-6632,-2351,-9402c22708,67622,8028,59495,14104,58766v20094,-2411,69208,6659,96376,11753c124658,73177,117889,72870,126935,72870e" filled="f" strokecolor="#4579b8 [3044]">
                      <v:shadow on="t" color="black" opacity="22937f" origin=",.5" offset="0,.63889mm"/>
                      <v:path arrowok="t" o:connecttype="custom" o:connectlocs="0,101077;47013,16454;61117,2350;61117,101077;58766,115181;72870,86974;98727,47013;112831,21156;122233,103428;115181,145740;112831,159843;148090,75220;178649,0;173947,150441;112831,133986;37610,84623;28208,82272;25857,72870;14104,58766;110480,70519;126935,72870" o:connectangles="0,0,0,0,0,0,0,0,0,0,0,0,0,0,0,0,0,0,0,0,0"/>
                    </v:shape>
                  </w:pict>
                </mc:Fallback>
              </mc:AlternateContent>
            </w:r>
            <w:r w:rsidR="00000000">
              <w:rPr>
                <w:rFonts w:ascii="Arial" w:hAnsi="Arial"/>
                <w:color w:val="2D3748"/>
                <w:sz w:val="19"/>
              </w:rPr>
              <w:t>☐ Software</w:t>
            </w:r>
          </w:p>
        </w:tc>
      </w:tr>
      <w:tr w:rsidR="00122EF9" w14:paraId="6AC86522" w14:textId="77777777">
        <w:trPr>
          <w:jc w:val="center"/>
        </w:trPr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CEDFA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☐ Educativo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29198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☐ Empresarial</w:t>
            </w:r>
          </w:p>
        </w:tc>
      </w:tr>
      <w:tr w:rsidR="00122EF9" w14:paraId="5989421B" w14:textId="77777777">
        <w:trPr>
          <w:jc w:val="center"/>
        </w:trPr>
        <w:tc>
          <w:tcPr>
            <w:tcW w:w="50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CBF5E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☐ Investigación</w:t>
            </w:r>
          </w:p>
        </w:tc>
        <w:tc>
          <w:tcPr>
            <w:tcW w:w="50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2FEC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☐ Social</w:t>
            </w:r>
          </w:p>
        </w:tc>
      </w:tr>
      <w:tr w:rsidR="00122EF9" w14:paraId="3E982190" w14:textId="77777777">
        <w:trPr>
          <w:jc w:val="center"/>
        </w:trPr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9E9B1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Otro: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6E3A5" w14:textId="77777777" w:rsidR="00122EF9" w:rsidRDefault="00122EF9"/>
        </w:tc>
      </w:tr>
    </w:tbl>
    <w:p w14:paraId="6D4C5C03" w14:textId="6AEC91DF" w:rsidR="00122EF9" w:rsidRDefault="00122EF9"/>
    <w:p w14:paraId="2572E2F7" w14:textId="77777777" w:rsidR="00122EF9" w:rsidRDefault="00000000">
      <w:r>
        <w:br w:type="page"/>
      </w:r>
    </w:p>
    <w:p w14:paraId="4379EB95" w14:textId="77777777" w:rsidR="00122EF9" w:rsidRDefault="00000000">
      <w:pPr>
        <w:pBdr>
          <w:bottom w:val="single" w:sz="12" w:space="4" w:color="2B6CB0"/>
        </w:pBdr>
        <w:spacing w:before="280" w:after="120"/>
      </w:pPr>
      <w:r>
        <w:rPr>
          <w:rFonts w:ascii="Arial" w:hAnsi="Arial"/>
          <w:b/>
          <w:color w:val="1A365D"/>
          <w:sz w:val="26"/>
        </w:rPr>
        <w:lastRenderedPageBreak/>
        <w:t>FORMULARIO 2. PROBLEMA Y JUSTIFICACIÓN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122EF9" w14:paraId="469D0102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8267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Nombre del proyecto:</w:t>
            </w:r>
          </w:p>
        </w:tc>
        <w:tc>
          <w:tcPr>
            <w:tcW w:w="691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A8A01" w14:textId="77777777" w:rsidR="00122EF9" w:rsidRDefault="00122EF9"/>
        </w:tc>
      </w:tr>
    </w:tbl>
    <w:p w14:paraId="103C8FDC" w14:textId="77777777" w:rsidR="00122EF9" w:rsidRDefault="00122EF9"/>
    <w:p w14:paraId="7E679C85" w14:textId="77777777" w:rsidR="00122EF9" w:rsidRDefault="00000000">
      <w:r>
        <w:rPr>
          <w:rFonts w:ascii="Arial" w:hAnsi="Arial"/>
          <w:b/>
          <w:color w:val="2B6CB0"/>
        </w:rPr>
        <w:t>A. SITUACIÓN ACTUAL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6048"/>
      </w:tblGrid>
      <w:tr w:rsidR="00122EF9" w14:paraId="45940E65" w14:textId="77777777">
        <w:trPr>
          <w:jc w:val="center"/>
        </w:trPr>
        <w:tc>
          <w:tcPr>
            <w:tcW w:w="403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CA3F5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¿Describa brevemente cómo se encuentra actualmente la situación que se pretende mejorar?</w:t>
            </w:r>
          </w:p>
        </w:tc>
        <w:tc>
          <w:tcPr>
            <w:tcW w:w="604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AE1C4" w14:textId="77777777" w:rsidR="00122EF9" w:rsidRDefault="00122EF9"/>
        </w:tc>
      </w:tr>
    </w:tbl>
    <w:p w14:paraId="5BF90BA3" w14:textId="77777777" w:rsidR="00122EF9" w:rsidRDefault="00122EF9"/>
    <w:p w14:paraId="7C4048F9" w14:textId="77777777" w:rsidR="00122EF9" w:rsidRDefault="00000000">
      <w:r>
        <w:rPr>
          <w:rFonts w:ascii="Arial" w:hAnsi="Arial"/>
          <w:b/>
          <w:color w:val="2B6CB0"/>
        </w:rPr>
        <w:t>B. PROBLEMA PRINCIPAL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6048"/>
      </w:tblGrid>
      <w:tr w:rsidR="00122EF9" w14:paraId="6056A1A7" w14:textId="77777777">
        <w:trPr>
          <w:jc w:val="center"/>
        </w:trPr>
        <w:tc>
          <w:tcPr>
            <w:tcW w:w="403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C73B7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¿Cuál es el problema que se desea resolver?</w:t>
            </w:r>
          </w:p>
        </w:tc>
        <w:tc>
          <w:tcPr>
            <w:tcW w:w="604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005AE" w14:textId="77777777" w:rsidR="00122EF9" w:rsidRDefault="00122EF9"/>
        </w:tc>
      </w:tr>
    </w:tbl>
    <w:p w14:paraId="76845B68" w14:textId="77777777" w:rsidR="00122EF9" w:rsidRDefault="00122EF9"/>
    <w:p w14:paraId="4EB39985" w14:textId="77777777" w:rsidR="00122EF9" w:rsidRDefault="00000000">
      <w:r>
        <w:rPr>
          <w:rFonts w:ascii="Arial" w:hAnsi="Arial"/>
          <w:b/>
          <w:color w:val="2B6CB0"/>
        </w:rPr>
        <w:t>C. CAUSAS Y CONSECUENCIAS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4608"/>
        <w:gridCol w:w="4608"/>
      </w:tblGrid>
      <w:tr w:rsidR="00122EF9" w14:paraId="76574D61" w14:textId="77777777">
        <w:trPr>
          <w:jc w:val="center"/>
        </w:trPr>
        <w:tc>
          <w:tcPr>
            <w:tcW w:w="864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55D27" w14:textId="77777777" w:rsidR="00122EF9" w:rsidRDefault="00000000">
            <w:r>
              <w:rPr>
                <w:rFonts w:ascii="Arial" w:hAnsi="Arial"/>
                <w:b/>
                <w:color w:val="FFFFFF"/>
                <w:sz w:val="20"/>
              </w:rPr>
              <w:t>N.º</w:t>
            </w:r>
          </w:p>
        </w:tc>
        <w:tc>
          <w:tcPr>
            <w:tcW w:w="4608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A39934" w14:textId="77777777" w:rsidR="00122EF9" w:rsidRDefault="00000000">
            <w:r>
              <w:rPr>
                <w:rFonts w:ascii="Arial" w:hAnsi="Arial"/>
                <w:b/>
                <w:color w:val="FFFFFF"/>
                <w:sz w:val="20"/>
              </w:rPr>
              <w:t>Causa</w:t>
            </w:r>
          </w:p>
        </w:tc>
        <w:tc>
          <w:tcPr>
            <w:tcW w:w="4608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93947" w14:textId="77777777" w:rsidR="00122EF9" w:rsidRDefault="00000000">
            <w:r>
              <w:rPr>
                <w:rFonts w:ascii="Arial" w:hAnsi="Arial"/>
                <w:b/>
                <w:color w:val="FFFFFF"/>
                <w:sz w:val="20"/>
              </w:rPr>
              <w:t>Consecuencia</w:t>
            </w:r>
          </w:p>
        </w:tc>
      </w:tr>
      <w:tr w:rsidR="00122EF9" w14:paraId="54B69394" w14:textId="7777777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0745C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1</w:t>
            </w:r>
          </w:p>
        </w:tc>
        <w:tc>
          <w:tcPr>
            <w:tcW w:w="460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C931C" w14:textId="77777777" w:rsidR="00122EF9" w:rsidRDefault="00122EF9"/>
        </w:tc>
        <w:tc>
          <w:tcPr>
            <w:tcW w:w="460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48106" w14:textId="77777777" w:rsidR="00122EF9" w:rsidRDefault="00122EF9"/>
        </w:tc>
      </w:tr>
      <w:tr w:rsidR="00122EF9" w14:paraId="1A906229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86AC8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2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56894" w14:textId="77777777" w:rsidR="00122EF9" w:rsidRDefault="00122EF9"/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9BB3A" w14:textId="77777777" w:rsidR="00122EF9" w:rsidRDefault="00122EF9"/>
        </w:tc>
      </w:tr>
      <w:tr w:rsidR="00122EF9" w14:paraId="45C9E4F3" w14:textId="7777777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27A50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3</w:t>
            </w:r>
          </w:p>
        </w:tc>
        <w:tc>
          <w:tcPr>
            <w:tcW w:w="460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B2A79" w14:textId="77777777" w:rsidR="00122EF9" w:rsidRDefault="00122EF9"/>
        </w:tc>
        <w:tc>
          <w:tcPr>
            <w:tcW w:w="460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954E1" w14:textId="77777777" w:rsidR="00122EF9" w:rsidRDefault="00122EF9"/>
        </w:tc>
      </w:tr>
    </w:tbl>
    <w:p w14:paraId="6D61145E" w14:textId="77777777" w:rsidR="00122EF9" w:rsidRDefault="00122EF9"/>
    <w:p w14:paraId="40574F09" w14:textId="77777777" w:rsidR="00122EF9" w:rsidRDefault="00000000">
      <w:r>
        <w:rPr>
          <w:rFonts w:ascii="Arial" w:hAnsi="Arial"/>
          <w:b/>
          <w:color w:val="2B6CB0"/>
        </w:rPr>
        <w:t>D. NECESIDAD IDENTIFICADA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6048"/>
      </w:tblGrid>
      <w:tr w:rsidR="00122EF9" w14:paraId="14A300E5" w14:textId="77777777">
        <w:trPr>
          <w:jc w:val="center"/>
        </w:trPr>
        <w:tc>
          <w:tcPr>
            <w:tcW w:w="403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FF3E5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¿Qué necesidad debe atenderse?</w:t>
            </w:r>
          </w:p>
        </w:tc>
        <w:tc>
          <w:tcPr>
            <w:tcW w:w="604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7A0B" w14:textId="77777777" w:rsidR="00122EF9" w:rsidRDefault="00122EF9"/>
        </w:tc>
      </w:tr>
    </w:tbl>
    <w:p w14:paraId="4C65FF46" w14:textId="77777777" w:rsidR="00122EF9" w:rsidRDefault="00122EF9"/>
    <w:p w14:paraId="7FFEEF1A" w14:textId="77777777" w:rsidR="00122EF9" w:rsidRDefault="00000000">
      <w:r>
        <w:rPr>
          <w:rFonts w:ascii="Arial" w:hAnsi="Arial"/>
          <w:b/>
          <w:color w:val="2B6CB0"/>
        </w:rPr>
        <w:t>E. JUSTIFICACIÓN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6048"/>
      </w:tblGrid>
      <w:tr w:rsidR="00122EF9" w14:paraId="212538AF" w14:textId="77777777">
        <w:trPr>
          <w:jc w:val="center"/>
        </w:trPr>
        <w:tc>
          <w:tcPr>
            <w:tcW w:w="403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7AE01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¿Por qué es necesario realizar este proyecto?</w:t>
            </w:r>
            <w:r>
              <w:rPr>
                <w:rFonts w:ascii="Arial" w:hAnsi="Arial"/>
                <w:color w:val="2D3748"/>
                <w:sz w:val="19"/>
              </w:rPr>
              <w:br/>
              <w:t>¿Para qué se realizará?</w:t>
            </w:r>
            <w:r>
              <w:rPr>
                <w:rFonts w:ascii="Arial" w:hAnsi="Arial"/>
                <w:color w:val="2D3748"/>
                <w:sz w:val="19"/>
              </w:rPr>
              <w:br/>
              <w:t>¿Qué importancia tiene solucionar el problema?</w:t>
            </w:r>
          </w:p>
        </w:tc>
        <w:tc>
          <w:tcPr>
            <w:tcW w:w="604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B5C6A" w14:textId="77777777" w:rsidR="00122EF9" w:rsidRDefault="00122EF9"/>
        </w:tc>
      </w:tr>
    </w:tbl>
    <w:p w14:paraId="2BFC53E3" w14:textId="77777777" w:rsidR="00122EF9" w:rsidRDefault="00122EF9"/>
    <w:p w14:paraId="0A2AFBCB" w14:textId="77777777" w:rsidR="00122EF9" w:rsidRDefault="00000000">
      <w:r>
        <w:rPr>
          <w:rFonts w:ascii="Arial" w:hAnsi="Arial"/>
          <w:b/>
          <w:color w:val="2B6CB0"/>
        </w:rPr>
        <w:lastRenderedPageBreak/>
        <w:t>F. BENEFICIOS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6048"/>
      </w:tblGrid>
      <w:tr w:rsidR="00122EF9" w14:paraId="09977C60" w14:textId="77777777">
        <w:trPr>
          <w:jc w:val="center"/>
        </w:trPr>
        <w:tc>
          <w:tcPr>
            <w:tcW w:w="403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A436F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Principales beneficios esperados:</w:t>
            </w:r>
            <w:r>
              <w:rPr>
                <w:rFonts w:ascii="Arial" w:hAnsi="Arial"/>
                <w:color w:val="2D3748"/>
                <w:sz w:val="19"/>
              </w:rPr>
              <w:br/>
              <w:t>Beneficiarios directos:</w:t>
            </w:r>
            <w:r>
              <w:rPr>
                <w:rFonts w:ascii="Arial" w:hAnsi="Arial"/>
                <w:color w:val="2D3748"/>
                <w:sz w:val="19"/>
              </w:rPr>
              <w:br/>
              <w:t>Beneficiarios indirectos:</w:t>
            </w:r>
          </w:p>
        </w:tc>
        <w:tc>
          <w:tcPr>
            <w:tcW w:w="604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C500" w14:textId="77777777" w:rsidR="00122EF9" w:rsidRDefault="00122EF9"/>
        </w:tc>
      </w:tr>
    </w:tbl>
    <w:p w14:paraId="138B2D85" w14:textId="77777777" w:rsidR="00122EF9" w:rsidRDefault="00122EF9"/>
    <w:p w14:paraId="5D5DF519" w14:textId="77777777" w:rsidR="00122EF9" w:rsidRDefault="00000000">
      <w:r>
        <w:br w:type="page"/>
      </w:r>
    </w:p>
    <w:p w14:paraId="7890993E" w14:textId="77777777" w:rsidR="00122EF9" w:rsidRDefault="00000000">
      <w:pPr>
        <w:pBdr>
          <w:bottom w:val="single" w:sz="12" w:space="4" w:color="2B6CB0"/>
        </w:pBdr>
        <w:spacing w:before="280" w:after="120"/>
      </w:pPr>
      <w:r>
        <w:rPr>
          <w:rFonts w:ascii="Arial" w:hAnsi="Arial"/>
          <w:b/>
          <w:color w:val="1A365D"/>
          <w:sz w:val="26"/>
        </w:rPr>
        <w:lastRenderedPageBreak/>
        <w:t>FORMULARIO 3. OBJETIVOS DEL PROYECTO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122EF9" w14:paraId="7918AB41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3E592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Nombre del proyecto:</w:t>
            </w:r>
          </w:p>
        </w:tc>
        <w:tc>
          <w:tcPr>
            <w:tcW w:w="691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AEA3B" w14:textId="77777777" w:rsidR="00122EF9" w:rsidRDefault="00122EF9"/>
        </w:tc>
      </w:tr>
    </w:tbl>
    <w:p w14:paraId="426EC3F1" w14:textId="77777777" w:rsidR="00122EF9" w:rsidRDefault="00122EF9"/>
    <w:p w14:paraId="2E5FBA9C" w14:textId="77777777" w:rsidR="00122EF9" w:rsidRDefault="00000000">
      <w:r>
        <w:rPr>
          <w:rFonts w:ascii="Arial" w:hAnsi="Arial"/>
          <w:b/>
          <w:color w:val="2B6CB0"/>
        </w:rPr>
        <w:t>A. OBJETIVO GENERAL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122EF9" w14:paraId="7D03AE05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6C625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Objetivo general:</w:t>
            </w:r>
          </w:p>
        </w:tc>
        <w:tc>
          <w:tcPr>
            <w:tcW w:w="691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C3A41" w14:textId="77777777" w:rsidR="00122EF9" w:rsidRDefault="00122EF9"/>
        </w:tc>
      </w:tr>
    </w:tbl>
    <w:p w14:paraId="1137F0ED" w14:textId="77777777" w:rsidR="00122EF9" w:rsidRDefault="00122EF9"/>
    <w:p w14:paraId="2A22785C" w14:textId="77777777" w:rsidR="00122EF9" w:rsidRDefault="00000000">
      <w:r>
        <w:rPr>
          <w:rFonts w:ascii="Arial" w:hAnsi="Arial"/>
          <w:b/>
          <w:color w:val="2B6CB0"/>
        </w:rPr>
        <w:t>B. OBJETIVOS ESPECÍFICOS</w:t>
      </w:r>
    </w:p>
    <w:p w14:paraId="0770271C" w14:textId="77777777" w:rsidR="00122EF9" w:rsidRDefault="00000000">
      <w:r>
        <w:t>Escriba las acciones principales que permitirán alcanzar el objetivo general.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9216"/>
      </w:tblGrid>
      <w:tr w:rsidR="00122EF9" w14:paraId="2EB3755E" w14:textId="7777777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90DCC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1.</w:t>
            </w:r>
          </w:p>
        </w:tc>
        <w:tc>
          <w:tcPr>
            <w:tcW w:w="9216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46E4" w14:textId="77777777" w:rsidR="00122EF9" w:rsidRDefault="00122EF9"/>
        </w:tc>
      </w:tr>
      <w:tr w:rsidR="00122EF9" w14:paraId="6EF0583D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A5723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2.</w:t>
            </w:r>
          </w:p>
        </w:tc>
        <w:tc>
          <w:tcPr>
            <w:tcW w:w="92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DB833" w14:textId="77777777" w:rsidR="00122EF9" w:rsidRDefault="00122EF9"/>
        </w:tc>
      </w:tr>
      <w:tr w:rsidR="00122EF9" w14:paraId="2E491061" w14:textId="7777777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0297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3.</w:t>
            </w:r>
          </w:p>
        </w:tc>
        <w:tc>
          <w:tcPr>
            <w:tcW w:w="9216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E1A05" w14:textId="77777777" w:rsidR="00122EF9" w:rsidRDefault="00122EF9"/>
        </w:tc>
      </w:tr>
      <w:tr w:rsidR="00122EF9" w14:paraId="7682466F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15B5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4.</w:t>
            </w:r>
          </w:p>
        </w:tc>
        <w:tc>
          <w:tcPr>
            <w:tcW w:w="92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B8AA2" w14:textId="77777777" w:rsidR="00122EF9" w:rsidRDefault="00122EF9"/>
        </w:tc>
      </w:tr>
    </w:tbl>
    <w:p w14:paraId="7ED50B81" w14:textId="77777777" w:rsidR="00122EF9" w:rsidRDefault="00122EF9"/>
    <w:p w14:paraId="4E274561" w14:textId="77777777" w:rsidR="00122EF9" w:rsidRDefault="00000000">
      <w:r>
        <w:rPr>
          <w:rFonts w:ascii="Arial" w:hAnsi="Arial"/>
          <w:b/>
          <w:color w:val="2B6CB0"/>
        </w:rPr>
        <w:t>C. RESULTADOS ESPERADOS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6048"/>
      </w:tblGrid>
      <w:tr w:rsidR="00122EF9" w14:paraId="147B2A15" w14:textId="77777777">
        <w:trPr>
          <w:jc w:val="center"/>
        </w:trPr>
        <w:tc>
          <w:tcPr>
            <w:tcW w:w="403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D7B45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¿Qué se espera conseguir al cumplir los objetivos?</w:t>
            </w:r>
          </w:p>
        </w:tc>
        <w:tc>
          <w:tcPr>
            <w:tcW w:w="604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EE885" w14:textId="77777777" w:rsidR="00122EF9" w:rsidRDefault="00122EF9"/>
        </w:tc>
      </w:tr>
    </w:tbl>
    <w:p w14:paraId="540A3375" w14:textId="77777777" w:rsidR="00122EF9" w:rsidRDefault="00122EF9"/>
    <w:p w14:paraId="2664E274" w14:textId="77777777" w:rsidR="00122EF9" w:rsidRDefault="00000000">
      <w:r>
        <w:rPr>
          <w:rFonts w:ascii="Arial" w:hAnsi="Arial"/>
          <w:b/>
          <w:color w:val="2B6CB0"/>
        </w:rPr>
        <w:t>D. VERIFICACIÓN DE LOS OBJETIVOS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0"/>
        <w:gridCol w:w="1440"/>
        <w:gridCol w:w="1440"/>
      </w:tblGrid>
      <w:tr w:rsidR="00122EF9" w14:paraId="47CBD198" w14:textId="77777777">
        <w:trPr>
          <w:jc w:val="center"/>
        </w:trPr>
        <w:tc>
          <w:tcPr>
            <w:tcW w:w="7200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0328B" w14:textId="77777777" w:rsidR="00122EF9" w:rsidRDefault="00000000">
            <w:r>
              <w:rPr>
                <w:rFonts w:ascii="Arial" w:hAnsi="Arial"/>
                <w:b/>
                <w:color w:val="FFFFFF"/>
                <w:sz w:val="20"/>
              </w:rPr>
              <w:t>Criterio</w:t>
            </w:r>
          </w:p>
        </w:tc>
        <w:tc>
          <w:tcPr>
            <w:tcW w:w="1440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AFAD07" w14:textId="77777777" w:rsidR="00122EF9" w:rsidRDefault="00000000">
            <w:r>
              <w:rPr>
                <w:rFonts w:ascii="Arial" w:hAnsi="Arial"/>
                <w:b/>
                <w:color w:val="FFFFFF"/>
                <w:sz w:val="20"/>
              </w:rPr>
              <w:t>Sí</w:t>
            </w:r>
          </w:p>
        </w:tc>
        <w:tc>
          <w:tcPr>
            <w:tcW w:w="1440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8DB7AA" w14:textId="77777777" w:rsidR="00122EF9" w:rsidRDefault="00000000">
            <w:r>
              <w:rPr>
                <w:rFonts w:ascii="Arial" w:hAnsi="Arial"/>
                <w:b/>
                <w:color w:val="FFFFFF"/>
                <w:sz w:val="20"/>
              </w:rPr>
              <w:t>No</w:t>
            </w:r>
          </w:p>
        </w:tc>
      </w:tr>
      <w:tr w:rsidR="00122EF9" w14:paraId="3E9C0F3D" w14:textId="77777777">
        <w:trPr>
          <w:jc w:val="center"/>
        </w:trPr>
        <w:tc>
          <w:tcPr>
            <w:tcW w:w="72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9014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El objetivo general es claro</w:t>
            </w:r>
          </w:p>
        </w:tc>
        <w:tc>
          <w:tcPr>
            <w:tcW w:w="14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843A2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  <w:tc>
          <w:tcPr>
            <w:tcW w:w="14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754C6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</w:tr>
      <w:tr w:rsidR="00122EF9" w14:paraId="7CA3F577" w14:textId="77777777">
        <w:trPr>
          <w:jc w:val="center"/>
        </w:trPr>
        <w:tc>
          <w:tcPr>
            <w:tcW w:w="7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172CD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Está relacionado con el problema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DDB91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D3340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</w:tr>
      <w:tr w:rsidR="00122EF9" w14:paraId="17AC1274" w14:textId="77777777">
        <w:trPr>
          <w:jc w:val="center"/>
        </w:trPr>
        <w:tc>
          <w:tcPr>
            <w:tcW w:w="72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CC08E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Los objetivos son alcanzables</w:t>
            </w:r>
          </w:p>
        </w:tc>
        <w:tc>
          <w:tcPr>
            <w:tcW w:w="14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3D7D6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  <w:tc>
          <w:tcPr>
            <w:tcW w:w="14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F4D2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</w:tr>
      <w:tr w:rsidR="00122EF9" w14:paraId="5D29D865" w14:textId="77777777">
        <w:trPr>
          <w:jc w:val="center"/>
        </w:trPr>
        <w:tc>
          <w:tcPr>
            <w:tcW w:w="7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CB0DA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Los objetivos específicos apoyan al objetivo general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96452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AA8C8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</w:tr>
      <w:tr w:rsidR="00122EF9" w14:paraId="44313B0D" w14:textId="77777777">
        <w:trPr>
          <w:jc w:val="center"/>
        </w:trPr>
        <w:tc>
          <w:tcPr>
            <w:tcW w:w="72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F8F6E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lastRenderedPageBreak/>
              <w:t>Los resultados pueden comprobarse</w:t>
            </w:r>
          </w:p>
        </w:tc>
        <w:tc>
          <w:tcPr>
            <w:tcW w:w="14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E48A6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  <w:tc>
          <w:tcPr>
            <w:tcW w:w="14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5F268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</w:tr>
    </w:tbl>
    <w:p w14:paraId="2FB32F33" w14:textId="77777777" w:rsidR="00122EF9" w:rsidRDefault="00122EF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122EF9" w14:paraId="02B633F6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8A54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Observaciones:</w:t>
            </w:r>
          </w:p>
        </w:tc>
        <w:tc>
          <w:tcPr>
            <w:tcW w:w="691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560FA" w14:textId="77777777" w:rsidR="00122EF9" w:rsidRDefault="00122EF9"/>
        </w:tc>
      </w:tr>
    </w:tbl>
    <w:p w14:paraId="22F40F61" w14:textId="77777777" w:rsidR="00122EF9" w:rsidRDefault="00122EF9"/>
    <w:p w14:paraId="07FEB9C3" w14:textId="77777777" w:rsidR="00122EF9" w:rsidRDefault="00000000">
      <w:r>
        <w:br w:type="page"/>
      </w:r>
    </w:p>
    <w:p w14:paraId="522916D3" w14:textId="77777777" w:rsidR="00122EF9" w:rsidRDefault="00000000">
      <w:pPr>
        <w:pBdr>
          <w:bottom w:val="single" w:sz="12" w:space="4" w:color="2B6CB0"/>
        </w:pBdr>
        <w:spacing w:before="280" w:after="120"/>
      </w:pPr>
      <w:r>
        <w:rPr>
          <w:rFonts w:ascii="Arial" w:hAnsi="Arial"/>
          <w:b/>
          <w:color w:val="1A365D"/>
          <w:sz w:val="26"/>
        </w:rPr>
        <w:lastRenderedPageBreak/>
        <w:t>FORMULARIO 4. ALCANCE DEL PROYECTO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122EF9" w14:paraId="07094DCC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D8435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Nombre del proyecto:</w:t>
            </w:r>
          </w:p>
        </w:tc>
        <w:tc>
          <w:tcPr>
            <w:tcW w:w="691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599C7" w14:textId="77777777" w:rsidR="00122EF9" w:rsidRDefault="00122EF9"/>
        </w:tc>
      </w:tr>
    </w:tbl>
    <w:p w14:paraId="0AFA512C" w14:textId="77777777" w:rsidR="00122EF9" w:rsidRDefault="00122EF9"/>
    <w:p w14:paraId="4008B217" w14:textId="77777777" w:rsidR="00122EF9" w:rsidRDefault="00000000">
      <w:r>
        <w:rPr>
          <w:rFonts w:ascii="Arial" w:hAnsi="Arial"/>
          <w:b/>
          <w:color w:val="2B6CB0"/>
        </w:rPr>
        <w:t>A. ALCANCE GENERAL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6048"/>
      </w:tblGrid>
      <w:tr w:rsidR="00122EF9" w14:paraId="5F6064AB" w14:textId="77777777">
        <w:trPr>
          <w:jc w:val="center"/>
        </w:trPr>
        <w:tc>
          <w:tcPr>
            <w:tcW w:w="403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50389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Explique hasta dónde llegará el proyecto y qué se pretende cubrir con su realización:</w:t>
            </w:r>
          </w:p>
        </w:tc>
        <w:tc>
          <w:tcPr>
            <w:tcW w:w="604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556D0" w14:textId="77777777" w:rsidR="00122EF9" w:rsidRDefault="00122EF9"/>
        </w:tc>
      </w:tr>
    </w:tbl>
    <w:p w14:paraId="1002DEAC" w14:textId="77777777" w:rsidR="00122EF9" w:rsidRDefault="00122EF9"/>
    <w:p w14:paraId="59252B33" w14:textId="77777777" w:rsidR="00122EF9" w:rsidRDefault="00000000">
      <w:r>
        <w:rPr>
          <w:rFonts w:ascii="Arial" w:hAnsi="Arial"/>
          <w:b/>
          <w:color w:val="2B6CB0"/>
        </w:rPr>
        <w:t>B. ELEMENTOS INCLUIDOS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6048"/>
      </w:tblGrid>
      <w:tr w:rsidR="00122EF9" w14:paraId="635809D2" w14:textId="77777777">
        <w:trPr>
          <w:jc w:val="center"/>
        </w:trPr>
        <w:tc>
          <w:tcPr>
            <w:tcW w:w="403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71EA5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¿Qué incluirá el proyecto?</w:t>
            </w:r>
          </w:p>
        </w:tc>
        <w:tc>
          <w:tcPr>
            <w:tcW w:w="604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F4EA0" w14:textId="77777777" w:rsidR="00122EF9" w:rsidRDefault="00122EF9"/>
        </w:tc>
      </w:tr>
    </w:tbl>
    <w:p w14:paraId="437DA8E1" w14:textId="77777777" w:rsidR="00122EF9" w:rsidRDefault="00122EF9"/>
    <w:p w14:paraId="46C4A963" w14:textId="77777777" w:rsidR="00122EF9" w:rsidRDefault="00000000">
      <w:r>
        <w:rPr>
          <w:rFonts w:ascii="Arial" w:hAnsi="Arial"/>
          <w:b/>
          <w:color w:val="2B6CB0"/>
        </w:rPr>
        <w:t>C. FUNCIONES O CARACTERÍSTICAS PRINCIPALES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8928"/>
      </w:tblGrid>
      <w:tr w:rsidR="00122EF9" w14:paraId="0CE1F647" w14:textId="77777777">
        <w:trPr>
          <w:jc w:val="center"/>
        </w:trPr>
        <w:tc>
          <w:tcPr>
            <w:tcW w:w="1152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31927" w14:textId="77777777" w:rsidR="00122EF9" w:rsidRDefault="00000000">
            <w:r>
              <w:rPr>
                <w:rFonts w:ascii="Arial" w:hAnsi="Arial"/>
                <w:b/>
                <w:color w:val="FFFFFF"/>
                <w:sz w:val="20"/>
              </w:rPr>
              <w:t>N.º</w:t>
            </w:r>
          </w:p>
        </w:tc>
        <w:tc>
          <w:tcPr>
            <w:tcW w:w="8928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08AD01" w14:textId="77777777" w:rsidR="00122EF9" w:rsidRDefault="00000000">
            <w:r>
              <w:rPr>
                <w:rFonts w:ascii="Arial" w:hAnsi="Arial"/>
                <w:b/>
                <w:color w:val="FFFFFF"/>
                <w:sz w:val="20"/>
              </w:rPr>
              <w:t>Función o característica / Descripción</w:t>
            </w:r>
          </w:p>
        </w:tc>
      </w:tr>
      <w:tr w:rsidR="00122EF9" w14:paraId="65E1F18F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1CAD9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1</w:t>
            </w:r>
          </w:p>
        </w:tc>
        <w:tc>
          <w:tcPr>
            <w:tcW w:w="892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FC47E" w14:textId="77777777" w:rsidR="00122EF9" w:rsidRDefault="00122EF9"/>
        </w:tc>
      </w:tr>
      <w:tr w:rsidR="00122EF9" w14:paraId="06F0B6F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CE859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2</w:t>
            </w:r>
          </w:p>
        </w:tc>
        <w:tc>
          <w:tcPr>
            <w:tcW w:w="89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A594D" w14:textId="77777777" w:rsidR="00122EF9" w:rsidRDefault="00122EF9"/>
        </w:tc>
      </w:tr>
      <w:tr w:rsidR="00122EF9" w14:paraId="4A3F8298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6F877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3</w:t>
            </w:r>
          </w:p>
        </w:tc>
        <w:tc>
          <w:tcPr>
            <w:tcW w:w="892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6E0EC" w14:textId="77777777" w:rsidR="00122EF9" w:rsidRDefault="00122EF9"/>
        </w:tc>
      </w:tr>
      <w:tr w:rsidR="00122EF9" w14:paraId="2E8750B3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1D84A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4</w:t>
            </w:r>
          </w:p>
        </w:tc>
        <w:tc>
          <w:tcPr>
            <w:tcW w:w="89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344E7" w14:textId="77777777" w:rsidR="00122EF9" w:rsidRDefault="00122EF9"/>
        </w:tc>
      </w:tr>
      <w:tr w:rsidR="00122EF9" w14:paraId="3238CD84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FAEEF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5</w:t>
            </w:r>
          </w:p>
        </w:tc>
        <w:tc>
          <w:tcPr>
            <w:tcW w:w="892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6BA5F" w14:textId="77777777" w:rsidR="00122EF9" w:rsidRDefault="00122EF9"/>
        </w:tc>
      </w:tr>
    </w:tbl>
    <w:p w14:paraId="4831164C" w14:textId="77777777" w:rsidR="00122EF9" w:rsidRDefault="00122EF9"/>
    <w:p w14:paraId="1E31372E" w14:textId="77777777" w:rsidR="00122EF9" w:rsidRDefault="00000000">
      <w:r>
        <w:rPr>
          <w:rFonts w:ascii="Arial" w:hAnsi="Arial"/>
          <w:b/>
          <w:color w:val="2B6CB0"/>
        </w:rPr>
        <w:t>D. FUERA DEL ALCANCE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6048"/>
      </w:tblGrid>
      <w:tr w:rsidR="00122EF9" w14:paraId="0B60614B" w14:textId="77777777">
        <w:trPr>
          <w:jc w:val="center"/>
        </w:trPr>
        <w:tc>
          <w:tcPr>
            <w:tcW w:w="403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EA3D2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¿Qué NO incluirá el proyecto?</w:t>
            </w:r>
          </w:p>
        </w:tc>
        <w:tc>
          <w:tcPr>
            <w:tcW w:w="604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F8D65" w14:textId="77777777" w:rsidR="00122EF9" w:rsidRDefault="00122EF9"/>
        </w:tc>
      </w:tr>
    </w:tbl>
    <w:p w14:paraId="0B8128A1" w14:textId="77777777" w:rsidR="00122EF9" w:rsidRDefault="00122EF9"/>
    <w:p w14:paraId="75006CAC" w14:textId="77777777" w:rsidR="00122EF9" w:rsidRDefault="00000000">
      <w:r>
        <w:rPr>
          <w:rFonts w:ascii="Arial" w:hAnsi="Arial"/>
          <w:b/>
          <w:color w:val="2B6CB0"/>
        </w:rPr>
        <w:t>E. LIMITACIONES</w:t>
      </w:r>
    </w:p>
    <w:p w14:paraId="2C55E790" w14:textId="77777777" w:rsidR="00122EF9" w:rsidRDefault="00000000">
      <w:r>
        <w:t>Indique las principales limitaciones conocidas del proyecto: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122EF9" w14:paraId="2161C987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15A7F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Tiempo:</w:t>
            </w:r>
          </w:p>
        </w:tc>
        <w:tc>
          <w:tcPr>
            <w:tcW w:w="691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9BC84" w14:textId="77777777" w:rsidR="00122EF9" w:rsidRDefault="00122EF9"/>
        </w:tc>
      </w:tr>
      <w:tr w:rsidR="00122EF9" w14:paraId="44E6D66D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D1503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lastRenderedPageBreak/>
              <w:t>Presupuesto: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ED2E" w14:textId="77777777" w:rsidR="00122EF9" w:rsidRDefault="00122EF9"/>
        </w:tc>
      </w:tr>
      <w:tr w:rsidR="00122EF9" w14:paraId="1AD3E651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EFD5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Recursos:</w:t>
            </w:r>
          </w:p>
        </w:tc>
        <w:tc>
          <w:tcPr>
            <w:tcW w:w="691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9AF38" w14:textId="77777777" w:rsidR="00122EF9" w:rsidRDefault="00122EF9"/>
        </w:tc>
      </w:tr>
      <w:tr w:rsidR="00122EF9" w14:paraId="05D0CC98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7655A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Tecnología: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802D0" w14:textId="77777777" w:rsidR="00122EF9" w:rsidRDefault="00122EF9"/>
        </w:tc>
      </w:tr>
      <w:tr w:rsidR="00122EF9" w14:paraId="6325944C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58D54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Otra:</w:t>
            </w:r>
          </w:p>
        </w:tc>
        <w:tc>
          <w:tcPr>
            <w:tcW w:w="691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BAC81" w14:textId="77777777" w:rsidR="00122EF9" w:rsidRDefault="00122EF9"/>
        </w:tc>
      </w:tr>
    </w:tbl>
    <w:p w14:paraId="33B713BB" w14:textId="77777777" w:rsidR="00122EF9" w:rsidRDefault="00122EF9"/>
    <w:p w14:paraId="117CCAE6" w14:textId="77777777" w:rsidR="00122EF9" w:rsidRDefault="00000000">
      <w:r>
        <w:rPr>
          <w:rFonts w:ascii="Arial" w:hAnsi="Arial"/>
          <w:b/>
          <w:color w:val="2B6CB0"/>
        </w:rPr>
        <w:t>F. USUARIOS O ÁREA DE APLICACIÓN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6048"/>
      </w:tblGrid>
      <w:tr w:rsidR="00122EF9" w14:paraId="7B7F089E" w14:textId="77777777">
        <w:trPr>
          <w:jc w:val="center"/>
        </w:trPr>
        <w:tc>
          <w:tcPr>
            <w:tcW w:w="403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0847C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¿Quiénes utilizarán o recibirán el resultado del proyecto?</w:t>
            </w:r>
            <w:r>
              <w:rPr>
                <w:rFonts w:ascii="Arial" w:hAnsi="Arial"/>
                <w:color w:val="2D3748"/>
                <w:sz w:val="19"/>
              </w:rPr>
              <w:br/>
              <w:t>¿Dónde será utilizado o implementado?</w:t>
            </w:r>
          </w:p>
        </w:tc>
        <w:tc>
          <w:tcPr>
            <w:tcW w:w="604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8C53" w14:textId="77777777" w:rsidR="00122EF9" w:rsidRDefault="00122EF9"/>
        </w:tc>
      </w:tr>
    </w:tbl>
    <w:p w14:paraId="537A85A4" w14:textId="77777777" w:rsidR="00122EF9" w:rsidRDefault="00122EF9"/>
    <w:p w14:paraId="1E65C251" w14:textId="77777777" w:rsidR="00122EF9" w:rsidRDefault="00000000">
      <w:r>
        <w:rPr>
          <w:rFonts w:ascii="Arial" w:hAnsi="Arial"/>
          <w:b/>
          <w:color w:val="2B6CB0"/>
        </w:rPr>
        <w:t>G. RESULTADO FINAL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6048"/>
      </w:tblGrid>
      <w:tr w:rsidR="00122EF9" w14:paraId="0C9ED63D" w14:textId="77777777">
        <w:trPr>
          <w:jc w:val="center"/>
        </w:trPr>
        <w:tc>
          <w:tcPr>
            <w:tcW w:w="403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59D1" w14:textId="77777777" w:rsidR="00122EF9" w:rsidRDefault="00000000">
            <w:r>
              <w:rPr>
                <w:rFonts w:ascii="Arial" w:hAnsi="Arial"/>
                <w:color w:val="2D3748"/>
                <w:sz w:val="19"/>
              </w:rPr>
              <w:t>¿Qué producto, servicio o resultado deberá existir al terminar el proyecto?</w:t>
            </w:r>
          </w:p>
        </w:tc>
        <w:tc>
          <w:tcPr>
            <w:tcW w:w="604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E9033" w14:textId="77777777" w:rsidR="00122EF9" w:rsidRDefault="00122EF9"/>
        </w:tc>
      </w:tr>
    </w:tbl>
    <w:p w14:paraId="448D903E" w14:textId="77777777" w:rsidR="00122EF9" w:rsidRDefault="00122EF9"/>
    <w:sectPr w:rsidR="00122EF9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6455618">
    <w:abstractNumId w:val="8"/>
  </w:num>
  <w:num w:numId="2" w16cid:durableId="1685477823">
    <w:abstractNumId w:val="6"/>
  </w:num>
  <w:num w:numId="3" w16cid:durableId="1790199331">
    <w:abstractNumId w:val="5"/>
  </w:num>
  <w:num w:numId="4" w16cid:durableId="1183518907">
    <w:abstractNumId w:val="4"/>
  </w:num>
  <w:num w:numId="5" w16cid:durableId="618953860">
    <w:abstractNumId w:val="7"/>
  </w:num>
  <w:num w:numId="6" w16cid:durableId="1128743102">
    <w:abstractNumId w:val="3"/>
  </w:num>
  <w:num w:numId="7" w16cid:durableId="1458796891">
    <w:abstractNumId w:val="2"/>
  </w:num>
  <w:num w:numId="8" w16cid:durableId="948008281">
    <w:abstractNumId w:val="1"/>
  </w:num>
  <w:num w:numId="9" w16cid:durableId="1132553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2EF9"/>
    <w:rsid w:val="00126B24"/>
    <w:rsid w:val="0013265C"/>
    <w:rsid w:val="0015074B"/>
    <w:rsid w:val="0029639D"/>
    <w:rsid w:val="00326F90"/>
    <w:rsid w:val="003A5583"/>
    <w:rsid w:val="00A30FA0"/>
    <w:rsid w:val="00A6117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BAF12F"/>
  <w14:defaultImageDpi w14:val="300"/>
  <w15:docId w15:val="{30FFE426-6405-4BCB-883E-128516BCC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476</Words>
  <Characters>2619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Jasmine Morales</cp:lastModifiedBy>
  <cp:revision>4</cp:revision>
  <dcterms:created xsi:type="dcterms:W3CDTF">2026-08-31T20:32:00Z</dcterms:created>
  <dcterms:modified xsi:type="dcterms:W3CDTF">2026-09-01T02:44:00Z</dcterms:modified>
  <cp:category/>
</cp:coreProperties>
</file>